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Hotel Onboarding, Cab Onboarding</w:t>
        <w:br/>
        <w:t>&amp; Booking Website</w:t>
      </w:r>
    </w:p>
    <w:p>
      <w:pPr>
        <w:jc w:val="center"/>
      </w:pPr>
      <w:r>
        <w:rPr>
          <w:i/>
          <w:sz w:val="24"/>
        </w:rPr>
        <w:t>Professional project scope document for a travel, hotel, cab, and booking platform</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Document Purpose</w:t>
            </w:r>
          </w:p>
        </w:tc>
        <w:tc>
          <w:tcPr>
            <w:tcW w:type="dxa" w:w="5184"/>
            <w:vAlign w:val="center"/>
          </w:tcPr>
          <w:p>
            <w:r>
              <w:rPr>
                <w:sz w:val="18"/>
              </w:rPr>
            </w:r>
            <w:r>
              <w:rPr>
                <w:b w:val="0"/>
                <w:sz w:val="18"/>
              </w:rPr>
              <w:t>Define features, onboarding process, roles, booking flow, and admin operations.</w:t>
            </w:r>
          </w:p>
        </w:tc>
      </w:tr>
      <w:tr>
        <w:tc>
          <w:tcPr>
            <w:tcW w:type="dxa" w:w="5184"/>
            <w:vAlign w:val="center"/>
            <w:shd w:fill="1F4E79"/>
          </w:tcPr>
          <w:p>
            <w:r>
              <w:rPr>
                <w:sz w:val="18"/>
              </w:rPr>
            </w:r>
            <w:r>
              <w:rPr>
                <w:b/>
                <w:color w:val="FFFFFF"/>
                <w:sz w:val="18"/>
              </w:rPr>
              <w:t>Target Platform</w:t>
            </w:r>
          </w:p>
        </w:tc>
        <w:tc>
          <w:tcPr>
            <w:tcW w:type="dxa" w:w="5184"/>
            <w:vAlign w:val="center"/>
          </w:tcPr>
          <w:p>
            <w:r>
              <w:rPr>
                <w:sz w:val="18"/>
              </w:rPr>
            </w:r>
            <w:r>
              <w:rPr>
                <w:b w:val="0"/>
                <w:sz w:val="18"/>
              </w:rPr>
              <w:t>Responsive website first; mobile app can be developed later using the same backend logic.</w:t>
            </w:r>
          </w:p>
        </w:tc>
      </w:tr>
      <w:tr>
        <w:tc>
          <w:tcPr>
            <w:tcW w:type="dxa" w:w="5184"/>
            <w:vAlign w:val="center"/>
            <w:shd w:fill="1F4E79"/>
          </w:tcPr>
          <w:p>
            <w:r>
              <w:rPr>
                <w:sz w:val="18"/>
              </w:rPr>
            </w:r>
            <w:r>
              <w:rPr>
                <w:b/>
                <w:color w:val="FFFFFF"/>
                <w:sz w:val="18"/>
              </w:rPr>
              <w:t>Business Use</w:t>
            </w:r>
          </w:p>
        </w:tc>
        <w:tc>
          <w:tcPr>
            <w:tcW w:type="dxa" w:w="5184"/>
            <w:vAlign w:val="center"/>
          </w:tcPr>
          <w:p>
            <w:r>
              <w:rPr>
                <w:sz w:val="18"/>
              </w:rPr>
            </w:r>
            <w:r>
              <w:rPr>
                <w:b w:val="0"/>
                <w:sz w:val="18"/>
              </w:rPr>
              <w:t>Hotel listing, cab listing, online booking, partner management, commission, and customer support.</w:t>
            </w:r>
          </w:p>
        </w:tc>
      </w:tr>
      <w:tr>
        <w:tc>
          <w:tcPr>
            <w:tcW w:type="dxa" w:w="5184"/>
            <w:vAlign w:val="center"/>
            <w:shd w:fill="1F4E79"/>
          </w:tcPr>
          <w:p>
            <w:r>
              <w:rPr>
                <w:sz w:val="18"/>
              </w:rPr>
            </w:r>
            <w:r>
              <w:rPr>
                <w:b/>
                <w:color w:val="FFFFFF"/>
                <w:sz w:val="18"/>
              </w:rPr>
              <w:t>Prepared For</w:t>
            </w:r>
          </w:p>
        </w:tc>
        <w:tc>
          <w:tcPr>
            <w:tcW w:type="dxa" w:w="5184"/>
            <w:vAlign w:val="center"/>
          </w:tcPr>
          <w:p>
            <w:r>
              <w:rPr>
                <w:sz w:val="18"/>
              </w:rPr>
            </w:r>
            <w:r>
              <w:rPr>
                <w:b w:val="0"/>
                <w:sz w:val="18"/>
              </w:rPr>
              <w:t>Travel / tourism / local booking business development and implementation team.</w:t>
            </w:r>
          </w:p>
        </w:tc>
      </w:tr>
    </w:tbl>
    <w:p/>
    <w:p>
      <w:pPr>
        <w:pStyle w:val="Heading1"/>
      </w:pPr>
      <w:r>
        <w:t>1. Objective</w:t>
      </w:r>
    </w:p>
    <w:p>
      <w:r>
        <w:t>The objective is to build a booking website where hotels and cab providers can be onboarded, verified, listed, and managed from an admin panel. Customers should be able to search, compare, book, pay, receive confirmation, and contact support easily. The platform should support both individual travelers and business/tourism customers.</w:t>
      </w:r>
    </w:p>
    <w:p>
      <w:pPr>
        <w:pStyle w:val="Heading1"/>
      </w:pPr>
      <w:r>
        <w:t>2. Main User Roles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sz w:val="18"/>
              </w:rPr>
            </w:r>
            <w:r>
              <w:rPr>
                <w:b/>
                <w:color w:val="FFFFFF"/>
                <w:sz w:val="18"/>
              </w:rPr>
              <w:t>Role</w:t>
            </w:r>
          </w:p>
        </w:tc>
        <w:tc>
          <w:tcPr>
            <w:tcW w:type="dxa" w:w="3456"/>
            <w:vAlign w:val="center"/>
            <w:shd w:fill="1F4E79"/>
          </w:tcPr>
          <w:p>
            <w:r>
              <w:rPr>
                <w:sz w:val="18"/>
              </w:rPr>
            </w:r>
            <w:r>
              <w:rPr>
                <w:b/>
                <w:color w:val="FFFFFF"/>
                <w:sz w:val="18"/>
              </w:rPr>
              <w:t>Who Will Use It</w:t>
            </w:r>
          </w:p>
        </w:tc>
        <w:tc>
          <w:tcPr>
            <w:tcW w:type="dxa" w:w="3456"/>
            <w:vAlign w:val="center"/>
            <w:shd w:fill="1F4E79"/>
          </w:tcPr>
          <w:p>
            <w:r>
              <w:rPr>
                <w:sz w:val="18"/>
              </w:rPr>
            </w:r>
            <w:r>
              <w:rPr>
                <w:b/>
                <w:color w:val="FFFFFF"/>
                <w:sz w:val="18"/>
              </w:rPr>
              <w:t>Main Responsibilities</w:t>
            </w:r>
          </w:p>
        </w:tc>
      </w:tr>
      <w:tr>
        <w:tc>
          <w:tcPr>
            <w:tcW w:type="dxa" w:w="3456"/>
            <w:vAlign w:val="center"/>
          </w:tcPr>
          <w:p>
            <w:r>
              <w:rPr>
                <w:sz w:val="18"/>
              </w:rPr>
            </w:r>
            <w:r>
              <w:rPr>
                <w:b w:val="0"/>
                <w:sz w:val="18"/>
              </w:rPr>
              <w:t>Customer / Traveler</w:t>
            </w:r>
          </w:p>
        </w:tc>
        <w:tc>
          <w:tcPr>
            <w:tcW w:type="dxa" w:w="3456"/>
            <w:vAlign w:val="center"/>
          </w:tcPr>
          <w:p>
            <w:r>
              <w:rPr>
                <w:sz w:val="18"/>
              </w:rPr>
            </w:r>
            <w:r>
              <w:rPr>
                <w:b w:val="0"/>
                <w:sz w:val="18"/>
              </w:rPr>
              <w:t>Website users, tourists, local customers</w:t>
            </w:r>
          </w:p>
        </w:tc>
        <w:tc>
          <w:tcPr>
            <w:tcW w:type="dxa" w:w="3456"/>
            <w:vAlign w:val="center"/>
          </w:tcPr>
          <w:p>
            <w:r>
              <w:rPr>
                <w:sz w:val="18"/>
              </w:rPr>
            </w:r>
            <w:r>
              <w:rPr>
                <w:b w:val="0"/>
                <w:sz w:val="18"/>
              </w:rPr>
              <w:t>Search hotels or cabs, compare prices, book, pay, review, cancel or reschedule.</w:t>
            </w:r>
          </w:p>
        </w:tc>
      </w:tr>
      <w:tr>
        <w:tc>
          <w:tcPr>
            <w:tcW w:type="dxa" w:w="3456"/>
            <w:vAlign w:val="center"/>
          </w:tcPr>
          <w:p>
            <w:r>
              <w:rPr>
                <w:sz w:val="18"/>
              </w:rPr>
            </w:r>
            <w:r>
              <w:rPr>
                <w:b w:val="0"/>
                <w:sz w:val="18"/>
              </w:rPr>
              <w:t>Hotel Partner</w:t>
            </w:r>
          </w:p>
        </w:tc>
        <w:tc>
          <w:tcPr>
            <w:tcW w:type="dxa" w:w="3456"/>
            <w:vAlign w:val="center"/>
          </w:tcPr>
          <w:p>
            <w:r>
              <w:rPr>
                <w:sz w:val="18"/>
              </w:rPr>
            </w:r>
            <w:r>
              <w:rPr>
                <w:b w:val="0"/>
                <w:sz w:val="18"/>
              </w:rPr>
              <w:t>Hotel owner, manager, property staff</w:t>
            </w:r>
          </w:p>
        </w:tc>
        <w:tc>
          <w:tcPr>
            <w:tcW w:type="dxa" w:w="3456"/>
            <w:vAlign w:val="center"/>
          </w:tcPr>
          <w:p>
            <w:r>
              <w:rPr>
                <w:sz w:val="18"/>
              </w:rPr>
            </w:r>
            <w:r>
              <w:rPr>
                <w:b w:val="0"/>
                <w:sz w:val="18"/>
              </w:rPr>
              <w:t>Submit property details, room details, pricing, availability, photos, policies, and documents.</w:t>
            </w:r>
          </w:p>
        </w:tc>
      </w:tr>
      <w:tr>
        <w:tc>
          <w:tcPr>
            <w:tcW w:type="dxa" w:w="3456"/>
            <w:vAlign w:val="center"/>
          </w:tcPr>
          <w:p>
            <w:r>
              <w:rPr>
                <w:sz w:val="18"/>
              </w:rPr>
            </w:r>
            <w:r>
              <w:rPr>
                <w:b w:val="0"/>
                <w:sz w:val="18"/>
              </w:rPr>
              <w:t>Cab Partner / Driver</w:t>
            </w:r>
          </w:p>
        </w:tc>
        <w:tc>
          <w:tcPr>
            <w:tcW w:type="dxa" w:w="3456"/>
            <w:vAlign w:val="center"/>
          </w:tcPr>
          <w:p>
            <w:r>
              <w:rPr>
                <w:sz w:val="18"/>
              </w:rPr>
            </w:r>
            <w:r>
              <w:rPr>
                <w:b w:val="0"/>
                <w:sz w:val="18"/>
              </w:rPr>
              <w:t>Cab owner, driver, fleet operator</w:t>
            </w:r>
          </w:p>
        </w:tc>
        <w:tc>
          <w:tcPr>
            <w:tcW w:type="dxa" w:w="3456"/>
            <w:vAlign w:val="center"/>
          </w:tcPr>
          <w:p>
            <w:r>
              <w:rPr>
                <w:sz w:val="18"/>
              </w:rPr>
            </w:r>
            <w:r>
              <w:rPr>
                <w:b w:val="0"/>
                <w:sz w:val="18"/>
              </w:rPr>
              <w:t>Submit vehicle details, route/service area, fare rules, availability, documents, and trip updates.</w:t>
            </w:r>
          </w:p>
        </w:tc>
      </w:tr>
      <w:tr>
        <w:tc>
          <w:tcPr>
            <w:tcW w:type="dxa" w:w="3456"/>
            <w:vAlign w:val="center"/>
          </w:tcPr>
          <w:p>
            <w:r>
              <w:rPr>
                <w:sz w:val="18"/>
              </w:rPr>
            </w:r>
            <w:r>
              <w:rPr>
                <w:b w:val="0"/>
                <w:sz w:val="18"/>
              </w:rPr>
              <w:t>Admin</w:t>
            </w:r>
          </w:p>
        </w:tc>
        <w:tc>
          <w:tcPr>
            <w:tcW w:type="dxa" w:w="3456"/>
            <w:vAlign w:val="center"/>
          </w:tcPr>
          <w:p>
            <w:r>
              <w:rPr>
                <w:sz w:val="18"/>
              </w:rPr>
            </w:r>
            <w:r>
              <w:rPr>
                <w:b w:val="0"/>
                <w:sz w:val="18"/>
              </w:rPr>
              <w:t>Platform owner and operations team</w:t>
            </w:r>
          </w:p>
        </w:tc>
        <w:tc>
          <w:tcPr>
            <w:tcW w:type="dxa" w:w="3456"/>
            <w:vAlign w:val="center"/>
          </w:tcPr>
          <w:p>
            <w:r>
              <w:rPr>
                <w:sz w:val="18"/>
              </w:rPr>
            </w:r>
            <w:r>
              <w:rPr>
                <w:b w:val="0"/>
                <w:sz w:val="18"/>
              </w:rPr>
              <w:t>Approve partners, manage listings, bookings, payments, commissions, support, reports, and promotions.</w:t>
            </w:r>
          </w:p>
        </w:tc>
      </w:tr>
      <w:tr>
        <w:tc>
          <w:tcPr>
            <w:tcW w:type="dxa" w:w="3456"/>
            <w:vAlign w:val="center"/>
          </w:tcPr>
          <w:p>
            <w:r>
              <w:rPr>
                <w:sz w:val="18"/>
              </w:rPr>
            </w:r>
            <w:r>
              <w:rPr>
                <w:b w:val="0"/>
                <w:sz w:val="18"/>
              </w:rPr>
              <w:t>Support Team</w:t>
            </w:r>
          </w:p>
        </w:tc>
        <w:tc>
          <w:tcPr>
            <w:tcW w:type="dxa" w:w="3456"/>
            <w:vAlign w:val="center"/>
          </w:tcPr>
          <w:p>
            <w:r>
              <w:rPr>
                <w:sz w:val="18"/>
              </w:rPr>
            </w:r>
            <w:r>
              <w:rPr>
                <w:b w:val="0"/>
                <w:sz w:val="18"/>
              </w:rPr>
              <w:t>Customer service or back-office staff</w:t>
            </w:r>
          </w:p>
        </w:tc>
        <w:tc>
          <w:tcPr>
            <w:tcW w:type="dxa" w:w="3456"/>
            <w:vAlign w:val="center"/>
          </w:tcPr>
          <w:p>
            <w:r>
              <w:rPr>
                <w:sz w:val="18"/>
              </w:rPr>
            </w:r>
            <w:r>
              <w:rPr>
                <w:b w:val="0"/>
                <w:sz w:val="18"/>
              </w:rPr>
              <w:t>Handle booking queries, cancellation, refund, complaints, and partner coordination.</w:t>
            </w:r>
          </w:p>
        </w:tc>
      </w:tr>
    </w:tbl>
    <w:p/>
    <w:p>
      <w:pPr>
        <w:pStyle w:val="Heading1"/>
      </w:pPr>
      <w:r>
        <w:t>3. Hotel Onboarding Module</w:t>
      </w:r>
    </w:p>
    <w:p>
      <w:r>
        <w:t>Hotel onboarding should be simple enough for quick partner registration but detailed enough for verification, accurate booking, and customer trust.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sz w:val="18"/>
              </w:rPr>
            </w:r>
            <w:r>
              <w:rPr>
                <w:b/>
                <w:color w:val="FFFFFF"/>
                <w:sz w:val="18"/>
              </w:rPr>
              <w:t>Step</w:t>
            </w:r>
          </w:p>
        </w:tc>
        <w:tc>
          <w:tcPr>
            <w:tcW w:type="dxa" w:w="3456"/>
            <w:vAlign w:val="center"/>
            <w:shd w:fill="1F4E79"/>
          </w:tcPr>
          <w:p>
            <w:r>
              <w:rPr>
                <w:sz w:val="18"/>
              </w:rPr>
            </w:r>
            <w:r>
              <w:rPr>
                <w:b/>
                <w:color w:val="FFFFFF"/>
                <w:sz w:val="18"/>
              </w:rPr>
              <w:t>Required Details</w:t>
            </w:r>
          </w:p>
        </w:tc>
        <w:tc>
          <w:tcPr>
            <w:tcW w:type="dxa" w:w="3456"/>
            <w:vAlign w:val="center"/>
            <w:shd w:fill="1F4E79"/>
          </w:tcPr>
          <w:p>
            <w:r>
              <w:rPr>
                <w:sz w:val="18"/>
              </w:rPr>
            </w:r>
            <w:r>
              <w:rPr>
                <w:b/>
                <w:color w:val="FFFFFF"/>
                <w:sz w:val="18"/>
              </w:rPr>
              <w:t>Admin Action</w:t>
            </w:r>
          </w:p>
        </w:tc>
      </w:tr>
      <w:tr>
        <w:tc>
          <w:tcPr>
            <w:tcW w:type="dxa" w:w="3456"/>
            <w:vAlign w:val="center"/>
          </w:tcPr>
          <w:p>
            <w:r>
              <w:rPr>
                <w:sz w:val="18"/>
              </w:rPr>
            </w:r>
            <w:r>
              <w:rPr>
                <w:b w:val="0"/>
                <w:sz w:val="18"/>
              </w:rPr>
              <w:t>1. Partner Registration</w:t>
            </w:r>
          </w:p>
        </w:tc>
        <w:tc>
          <w:tcPr>
            <w:tcW w:type="dxa" w:w="3456"/>
            <w:vAlign w:val="center"/>
          </w:tcPr>
          <w:p>
            <w:r>
              <w:rPr>
                <w:sz w:val="18"/>
              </w:rPr>
            </w:r>
            <w:r>
              <w:rPr>
                <w:b w:val="0"/>
                <w:sz w:val="18"/>
              </w:rPr>
              <w:t>Owner/manager name, mobile, email, hotel name, business type, address, city, state, country.</w:t>
            </w:r>
          </w:p>
        </w:tc>
        <w:tc>
          <w:tcPr>
            <w:tcW w:type="dxa" w:w="3456"/>
            <w:vAlign w:val="center"/>
          </w:tcPr>
          <w:p>
            <w:r>
              <w:rPr>
                <w:sz w:val="18"/>
              </w:rPr>
            </w:r>
            <w:r>
              <w:rPr>
                <w:b w:val="0"/>
                <w:sz w:val="18"/>
              </w:rPr>
              <w:t>Create partner account and verify contact details.</w:t>
            </w:r>
          </w:p>
        </w:tc>
      </w:tr>
      <w:tr>
        <w:tc>
          <w:tcPr>
            <w:tcW w:type="dxa" w:w="3456"/>
            <w:vAlign w:val="center"/>
          </w:tcPr>
          <w:p>
            <w:r>
              <w:rPr>
                <w:sz w:val="18"/>
              </w:rPr>
            </w:r>
            <w:r>
              <w:rPr>
                <w:b w:val="0"/>
                <w:sz w:val="18"/>
              </w:rPr>
              <w:t>2. Property Profile</w:t>
            </w:r>
          </w:p>
        </w:tc>
        <w:tc>
          <w:tcPr>
            <w:tcW w:type="dxa" w:w="3456"/>
            <w:vAlign w:val="center"/>
          </w:tcPr>
          <w:p>
            <w:r>
              <w:rPr>
                <w:sz w:val="18"/>
              </w:rPr>
            </w:r>
            <w:r>
              <w:rPr>
                <w:b w:val="0"/>
                <w:sz w:val="18"/>
              </w:rPr>
              <w:t>Hotel category, star rating, property description, amenities, nearby places, check-in/check-out time.</w:t>
            </w:r>
          </w:p>
        </w:tc>
        <w:tc>
          <w:tcPr>
            <w:tcW w:type="dxa" w:w="3456"/>
            <w:vAlign w:val="center"/>
          </w:tcPr>
          <w:p>
            <w:r>
              <w:rPr>
                <w:sz w:val="18"/>
              </w:rPr>
            </w:r>
            <w:r>
              <w:rPr>
                <w:b w:val="0"/>
                <w:sz w:val="18"/>
              </w:rPr>
              <w:t>Review profile quality and approve public display.</w:t>
            </w:r>
          </w:p>
        </w:tc>
      </w:tr>
      <w:tr>
        <w:tc>
          <w:tcPr>
            <w:tcW w:type="dxa" w:w="3456"/>
            <w:vAlign w:val="center"/>
          </w:tcPr>
          <w:p>
            <w:r>
              <w:rPr>
                <w:sz w:val="18"/>
              </w:rPr>
            </w:r>
            <w:r>
              <w:rPr>
                <w:b w:val="0"/>
                <w:sz w:val="18"/>
              </w:rPr>
              <w:t>3. Room Setup</w:t>
            </w:r>
          </w:p>
        </w:tc>
        <w:tc>
          <w:tcPr>
            <w:tcW w:type="dxa" w:w="3456"/>
            <w:vAlign w:val="center"/>
          </w:tcPr>
          <w:p>
            <w:r>
              <w:rPr>
                <w:sz w:val="18"/>
              </w:rPr>
            </w:r>
            <w:r>
              <w:rPr>
                <w:b w:val="0"/>
                <w:sz w:val="18"/>
              </w:rPr>
              <w:t>Room type, occupancy, bed type, photos, amenities, price, extra guest charge, tax, discount.</w:t>
            </w:r>
          </w:p>
        </w:tc>
        <w:tc>
          <w:tcPr>
            <w:tcW w:type="dxa" w:w="3456"/>
            <w:vAlign w:val="center"/>
          </w:tcPr>
          <w:p>
            <w:r>
              <w:rPr>
                <w:sz w:val="18"/>
              </w:rPr>
            </w:r>
            <w:r>
              <w:rPr>
                <w:b w:val="0"/>
                <w:sz w:val="18"/>
              </w:rPr>
              <w:t>Verify room pricing and prevent duplicate or wrong entries.</w:t>
            </w:r>
          </w:p>
        </w:tc>
      </w:tr>
      <w:tr>
        <w:tc>
          <w:tcPr>
            <w:tcW w:type="dxa" w:w="3456"/>
            <w:vAlign w:val="center"/>
          </w:tcPr>
          <w:p>
            <w:r>
              <w:rPr>
                <w:sz w:val="18"/>
              </w:rPr>
            </w:r>
            <w:r>
              <w:rPr>
                <w:b w:val="0"/>
                <w:sz w:val="18"/>
              </w:rPr>
              <w:t>4. Availability &amp; Inventory</w:t>
            </w:r>
          </w:p>
        </w:tc>
        <w:tc>
          <w:tcPr>
            <w:tcW w:type="dxa" w:w="3456"/>
            <w:vAlign w:val="center"/>
          </w:tcPr>
          <w:p>
            <w:r>
              <w:rPr>
                <w:sz w:val="18"/>
              </w:rPr>
            </w:r>
            <w:r>
              <w:rPr>
                <w:b w:val="0"/>
                <w:sz w:val="18"/>
              </w:rPr>
              <w:t>Available rooms, blackout dates, seasonal pricing, minimum stay rules.</w:t>
            </w:r>
          </w:p>
        </w:tc>
        <w:tc>
          <w:tcPr>
            <w:tcW w:type="dxa" w:w="3456"/>
            <w:vAlign w:val="center"/>
          </w:tcPr>
          <w:p>
            <w:r>
              <w:rPr>
                <w:sz w:val="18"/>
              </w:rPr>
            </w:r>
            <w:r>
              <w:rPr>
                <w:b w:val="0"/>
                <w:sz w:val="18"/>
              </w:rPr>
              <w:t>Control booking availability and avoid overbooking.</w:t>
            </w:r>
          </w:p>
        </w:tc>
      </w:tr>
      <w:tr>
        <w:tc>
          <w:tcPr>
            <w:tcW w:type="dxa" w:w="3456"/>
            <w:vAlign w:val="center"/>
          </w:tcPr>
          <w:p>
            <w:r>
              <w:rPr>
                <w:sz w:val="18"/>
              </w:rPr>
            </w:r>
            <w:r>
              <w:rPr>
                <w:b w:val="0"/>
                <w:sz w:val="18"/>
              </w:rPr>
              <w:t>5. Policies</w:t>
            </w:r>
          </w:p>
        </w:tc>
        <w:tc>
          <w:tcPr>
            <w:tcW w:type="dxa" w:w="3456"/>
            <w:vAlign w:val="center"/>
          </w:tcPr>
          <w:p>
            <w:r>
              <w:rPr>
                <w:sz w:val="18"/>
              </w:rPr>
            </w:r>
            <w:r>
              <w:rPr>
                <w:b w:val="0"/>
                <w:sz w:val="18"/>
              </w:rPr>
              <w:t>Cancellation policy, refund rules, child policy, ID proof requirement, pet/smoking rules.</w:t>
            </w:r>
          </w:p>
        </w:tc>
        <w:tc>
          <w:tcPr>
            <w:tcW w:type="dxa" w:w="3456"/>
            <w:vAlign w:val="center"/>
          </w:tcPr>
          <w:p>
            <w:r>
              <w:rPr>
                <w:sz w:val="18"/>
              </w:rPr>
            </w:r>
            <w:r>
              <w:rPr>
                <w:b w:val="0"/>
                <w:sz w:val="18"/>
              </w:rPr>
              <w:t>Ensure policies are visible before payment.</w:t>
            </w:r>
          </w:p>
        </w:tc>
      </w:tr>
      <w:tr>
        <w:tc>
          <w:tcPr>
            <w:tcW w:type="dxa" w:w="3456"/>
            <w:vAlign w:val="center"/>
          </w:tcPr>
          <w:p>
            <w:r>
              <w:rPr>
                <w:sz w:val="18"/>
              </w:rPr>
            </w:r>
            <w:r>
              <w:rPr>
                <w:b w:val="0"/>
                <w:sz w:val="18"/>
              </w:rPr>
              <w:t>6. Documents</w:t>
            </w:r>
          </w:p>
        </w:tc>
        <w:tc>
          <w:tcPr>
            <w:tcW w:type="dxa" w:w="3456"/>
            <w:vAlign w:val="center"/>
          </w:tcPr>
          <w:p>
            <w:r>
              <w:rPr>
                <w:sz w:val="18"/>
              </w:rPr>
            </w:r>
            <w:r>
              <w:rPr>
                <w:b w:val="0"/>
                <w:sz w:val="18"/>
              </w:rPr>
              <w:t>Business registration/GST if applicable, property proof, bank details, owner ID, photos.</w:t>
            </w:r>
          </w:p>
        </w:tc>
        <w:tc>
          <w:tcPr>
            <w:tcW w:type="dxa" w:w="3456"/>
            <w:vAlign w:val="center"/>
          </w:tcPr>
          <w:p>
            <w:r>
              <w:rPr>
                <w:sz w:val="18"/>
              </w:rPr>
            </w:r>
            <w:r>
              <w:rPr>
                <w:b w:val="0"/>
                <w:sz w:val="18"/>
              </w:rPr>
              <w:t>Approve, reject, or request correction.</w:t>
            </w:r>
          </w:p>
        </w:tc>
      </w:tr>
      <w:tr>
        <w:tc>
          <w:tcPr>
            <w:tcW w:type="dxa" w:w="3456"/>
            <w:vAlign w:val="center"/>
          </w:tcPr>
          <w:p>
            <w:r>
              <w:rPr>
                <w:sz w:val="18"/>
              </w:rPr>
            </w:r>
            <w:r>
              <w:rPr>
                <w:b w:val="0"/>
                <w:sz w:val="18"/>
              </w:rPr>
              <w:t>7. Go Live</w:t>
            </w:r>
          </w:p>
        </w:tc>
        <w:tc>
          <w:tcPr>
            <w:tcW w:type="dxa" w:w="3456"/>
            <w:vAlign w:val="center"/>
          </w:tcPr>
          <w:p>
            <w:r>
              <w:rPr>
                <w:sz w:val="18"/>
              </w:rPr>
            </w:r>
            <w:r>
              <w:rPr>
                <w:b w:val="0"/>
                <w:sz w:val="18"/>
              </w:rPr>
              <w:t>Final verified hotel profile with active room inventory.</w:t>
            </w:r>
          </w:p>
        </w:tc>
        <w:tc>
          <w:tcPr>
            <w:tcW w:type="dxa" w:w="3456"/>
            <w:vAlign w:val="center"/>
          </w:tcPr>
          <w:p>
            <w:r>
              <w:rPr>
                <w:sz w:val="18"/>
              </w:rPr>
            </w:r>
            <w:r>
              <w:rPr>
                <w:b w:val="0"/>
                <w:sz w:val="18"/>
              </w:rPr>
              <w:t>Publish listing on website.</w:t>
            </w:r>
          </w:p>
        </w:tc>
      </w:tr>
    </w:tbl>
    <w:p/>
    <w:p>
      <w:pPr>
        <w:pStyle w:val="ListBullet"/>
      </w:pPr>
      <w:r>
        <w:t>Hotel partner dashboard should allow hotel staff to update room price, availability, photos, and booking status.</w:t>
      </w:r>
    </w:p>
    <w:p>
      <w:pPr>
        <w:pStyle w:val="ListBullet"/>
      </w:pPr>
      <w:r>
        <w:t>Admin should have the final control to approve or block a hotel listing.</w:t>
      </w:r>
    </w:p>
    <w:p>
      <w:pPr>
        <w:pStyle w:val="ListBullet"/>
      </w:pPr>
      <w:r>
        <w:t>Every hotel listing should show verified badge, amenities, location, room options, rating, and cancellation policy.</w:t>
      </w:r>
    </w:p>
    <w:p>
      <w:pPr>
        <w:pStyle w:val="Heading1"/>
      </w:pPr>
      <w:r>
        <w:t>4. Cab Onboarding Module</w:t>
      </w:r>
    </w:p>
    <w:p>
      <w:r>
        <w:t>Cab onboarding must verify the driver/vendor and vehicle before allowing bookings. The platform can support airport pickup, city rides, outstation rides, hourly rental, and package tours.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sz w:val="18"/>
              </w:rPr>
            </w:r>
            <w:r>
              <w:rPr>
                <w:b/>
                <w:color w:val="FFFFFF"/>
                <w:sz w:val="18"/>
              </w:rPr>
              <w:t>Step</w:t>
            </w:r>
          </w:p>
        </w:tc>
        <w:tc>
          <w:tcPr>
            <w:tcW w:type="dxa" w:w="3456"/>
            <w:vAlign w:val="center"/>
            <w:shd w:fill="1F4E79"/>
          </w:tcPr>
          <w:p>
            <w:r>
              <w:rPr>
                <w:sz w:val="18"/>
              </w:rPr>
            </w:r>
            <w:r>
              <w:rPr>
                <w:b/>
                <w:color w:val="FFFFFF"/>
                <w:sz w:val="18"/>
              </w:rPr>
              <w:t>Required Details</w:t>
            </w:r>
          </w:p>
        </w:tc>
        <w:tc>
          <w:tcPr>
            <w:tcW w:type="dxa" w:w="3456"/>
            <w:vAlign w:val="center"/>
            <w:shd w:fill="1F4E79"/>
          </w:tcPr>
          <w:p>
            <w:r>
              <w:rPr>
                <w:sz w:val="18"/>
              </w:rPr>
            </w:r>
            <w:r>
              <w:rPr>
                <w:b/>
                <w:color w:val="FFFFFF"/>
                <w:sz w:val="18"/>
              </w:rPr>
              <w:t>Admin Action</w:t>
            </w:r>
          </w:p>
        </w:tc>
      </w:tr>
      <w:tr>
        <w:tc>
          <w:tcPr>
            <w:tcW w:type="dxa" w:w="3456"/>
            <w:vAlign w:val="center"/>
          </w:tcPr>
          <w:p>
            <w:r>
              <w:rPr>
                <w:sz w:val="18"/>
              </w:rPr>
            </w:r>
            <w:r>
              <w:rPr>
                <w:b w:val="0"/>
                <w:sz w:val="18"/>
              </w:rPr>
              <w:t>1. Driver/Vendor Registration</w:t>
            </w:r>
          </w:p>
        </w:tc>
        <w:tc>
          <w:tcPr>
            <w:tcW w:type="dxa" w:w="3456"/>
            <w:vAlign w:val="center"/>
          </w:tcPr>
          <w:p>
            <w:r>
              <w:rPr>
                <w:sz w:val="18"/>
              </w:rPr>
            </w:r>
            <w:r>
              <w:rPr>
                <w:b w:val="0"/>
                <w:sz w:val="18"/>
              </w:rPr>
              <w:t>Driver name, fleet company name if any, mobile, email, address, emergency contact.</w:t>
            </w:r>
          </w:p>
        </w:tc>
        <w:tc>
          <w:tcPr>
            <w:tcW w:type="dxa" w:w="3456"/>
            <w:vAlign w:val="center"/>
          </w:tcPr>
          <w:p>
            <w:r>
              <w:rPr>
                <w:sz w:val="18"/>
              </w:rPr>
            </w:r>
            <w:r>
              <w:rPr>
                <w:b w:val="0"/>
                <w:sz w:val="18"/>
              </w:rPr>
              <w:t>Verify driver/vendor identity and contact.</w:t>
            </w:r>
          </w:p>
        </w:tc>
      </w:tr>
      <w:tr>
        <w:tc>
          <w:tcPr>
            <w:tcW w:type="dxa" w:w="3456"/>
            <w:vAlign w:val="center"/>
          </w:tcPr>
          <w:p>
            <w:r>
              <w:rPr>
                <w:sz w:val="18"/>
              </w:rPr>
            </w:r>
            <w:r>
              <w:rPr>
                <w:b w:val="0"/>
                <w:sz w:val="18"/>
              </w:rPr>
              <w:t>2. Vehicle Details</w:t>
            </w:r>
          </w:p>
        </w:tc>
        <w:tc>
          <w:tcPr>
            <w:tcW w:type="dxa" w:w="3456"/>
            <w:vAlign w:val="center"/>
          </w:tcPr>
          <w:p>
            <w:r>
              <w:rPr>
                <w:sz w:val="18"/>
              </w:rPr>
            </w:r>
            <w:r>
              <w:rPr>
                <w:b w:val="0"/>
                <w:sz w:val="18"/>
              </w:rPr>
              <w:t>Vehicle type, model, year, registration number, seating capacity, luggage capacity, AC/non-AC.</w:t>
            </w:r>
          </w:p>
        </w:tc>
        <w:tc>
          <w:tcPr>
            <w:tcW w:type="dxa" w:w="3456"/>
            <w:vAlign w:val="center"/>
          </w:tcPr>
          <w:p>
            <w:r>
              <w:rPr>
                <w:sz w:val="18"/>
              </w:rPr>
            </w:r>
            <w:r>
              <w:rPr>
                <w:b w:val="0"/>
                <w:sz w:val="18"/>
              </w:rPr>
              <w:t>Check vehicle eligibility for listing.</w:t>
            </w:r>
          </w:p>
        </w:tc>
      </w:tr>
      <w:tr>
        <w:tc>
          <w:tcPr>
            <w:tcW w:type="dxa" w:w="3456"/>
            <w:vAlign w:val="center"/>
          </w:tcPr>
          <w:p>
            <w:r>
              <w:rPr>
                <w:sz w:val="18"/>
              </w:rPr>
            </w:r>
            <w:r>
              <w:rPr>
                <w:b w:val="0"/>
                <w:sz w:val="18"/>
              </w:rPr>
              <w:t>3. Documents</w:t>
            </w:r>
          </w:p>
        </w:tc>
        <w:tc>
          <w:tcPr>
            <w:tcW w:type="dxa" w:w="3456"/>
            <w:vAlign w:val="center"/>
          </w:tcPr>
          <w:p>
            <w:r>
              <w:rPr>
                <w:sz w:val="18"/>
              </w:rPr>
            </w:r>
            <w:r>
              <w:rPr>
                <w:b w:val="0"/>
                <w:sz w:val="18"/>
              </w:rPr>
              <w:t>Driving license, RC, insurance, permit, fitness certificate, pollution certificate, driver ID.</w:t>
            </w:r>
          </w:p>
        </w:tc>
        <w:tc>
          <w:tcPr>
            <w:tcW w:type="dxa" w:w="3456"/>
            <w:vAlign w:val="center"/>
          </w:tcPr>
          <w:p>
            <w:r>
              <w:rPr>
                <w:sz w:val="18"/>
              </w:rPr>
            </w:r>
            <w:r>
              <w:rPr>
                <w:b w:val="0"/>
                <w:sz w:val="18"/>
              </w:rPr>
              <w:t>Approve, reject, or mark document expiry reminders.</w:t>
            </w:r>
          </w:p>
        </w:tc>
      </w:tr>
      <w:tr>
        <w:tc>
          <w:tcPr>
            <w:tcW w:type="dxa" w:w="3456"/>
            <w:vAlign w:val="center"/>
          </w:tcPr>
          <w:p>
            <w:r>
              <w:rPr>
                <w:sz w:val="18"/>
              </w:rPr>
            </w:r>
            <w:r>
              <w:rPr>
                <w:b w:val="0"/>
                <w:sz w:val="18"/>
              </w:rPr>
              <w:t>4. Service Areas</w:t>
            </w:r>
          </w:p>
        </w:tc>
        <w:tc>
          <w:tcPr>
            <w:tcW w:type="dxa" w:w="3456"/>
            <w:vAlign w:val="center"/>
          </w:tcPr>
          <w:p>
            <w:r>
              <w:rPr>
                <w:sz w:val="18"/>
              </w:rPr>
            </w:r>
            <w:r>
              <w:rPr>
                <w:b w:val="0"/>
                <w:sz w:val="18"/>
              </w:rPr>
              <w:t>City, airport, tourist locations, intercity routes, pickup zones, drop zones.</w:t>
            </w:r>
          </w:p>
        </w:tc>
        <w:tc>
          <w:tcPr>
            <w:tcW w:type="dxa" w:w="3456"/>
            <w:vAlign w:val="center"/>
          </w:tcPr>
          <w:p>
            <w:r>
              <w:rPr>
                <w:sz w:val="18"/>
              </w:rPr>
            </w:r>
            <w:r>
              <w:rPr>
                <w:b w:val="0"/>
                <w:sz w:val="18"/>
              </w:rPr>
              <w:t>Map cab availability by location.</w:t>
            </w:r>
          </w:p>
        </w:tc>
      </w:tr>
      <w:tr>
        <w:tc>
          <w:tcPr>
            <w:tcW w:type="dxa" w:w="3456"/>
            <w:vAlign w:val="center"/>
          </w:tcPr>
          <w:p>
            <w:r>
              <w:rPr>
                <w:sz w:val="18"/>
              </w:rPr>
            </w:r>
            <w:r>
              <w:rPr>
                <w:b w:val="0"/>
                <w:sz w:val="18"/>
              </w:rPr>
              <w:t>5. Fare Setup</w:t>
            </w:r>
          </w:p>
        </w:tc>
        <w:tc>
          <w:tcPr>
            <w:tcW w:type="dxa" w:w="3456"/>
            <w:vAlign w:val="center"/>
          </w:tcPr>
          <w:p>
            <w:r>
              <w:rPr>
                <w:sz w:val="18"/>
              </w:rPr>
            </w:r>
            <w:r>
              <w:rPr>
                <w:b w:val="0"/>
                <w:sz w:val="18"/>
              </w:rPr>
              <w:t>Base fare, per km charge, per hour charge, night charge, waiting charge, package rate.</w:t>
            </w:r>
          </w:p>
        </w:tc>
        <w:tc>
          <w:tcPr>
            <w:tcW w:type="dxa" w:w="3456"/>
            <w:vAlign w:val="center"/>
          </w:tcPr>
          <w:p>
            <w:r>
              <w:rPr>
                <w:sz w:val="18"/>
              </w:rPr>
            </w:r>
            <w:r>
              <w:rPr>
                <w:b w:val="0"/>
                <w:sz w:val="18"/>
              </w:rPr>
              <w:t>Approve fare rules and commission model.</w:t>
            </w:r>
          </w:p>
        </w:tc>
      </w:tr>
      <w:tr>
        <w:tc>
          <w:tcPr>
            <w:tcW w:type="dxa" w:w="3456"/>
            <w:vAlign w:val="center"/>
          </w:tcPr>
          <w:p>
            <w:r>
              <w:rPr>
                <w:sz w:val="18"/>
              </w:rPr>
            </w:r>
            <w:r>
              <w:rPr>
                <w:b w:val="0"/>
                <w:sz w:val="18"/>
              </w:rPr>
              <w:t>6. Availability</w:t>
            </w:r>
          </w:p>
        </w:tc>
        <w:tc>
          <w:tcPr>
            <w:tcW w:type="dxa" w:w="3456"/>
            <w:vAlign w:val="center"/>
          </w:tcPr>
          <w:p>
            <w:r>
              <w:rPr>
                <w:sz w:val="18"/>
              </w:rPr>
            </w:r>
            <w:r>
              <w:rPr>
                <w:b w:val="0"/>
                <w:sz w:val="18"/>
              </w:rPr>
              <w:t>Online/offline status, working hours, blocked dates, assigned driver/vehicle.</w:t>
            </w:r>
          </w:p>
        </w:tc>
        <w:tc>
          <w:tcPr>
            <w:tcW w:type="dxa" w:w="3456"/>
            <w:vAlign w:val="center"/>
          </w:tcPr>
          <w:p>
            <w:r>
              <w:rPr>
                <w:sz w:val="18"/>
              </w:rPr>
            </w:r>
            <w:r>
              <w:rPr>
                <w:b w:val="0"/>
                <w:sz w:val="18"/>
              </w:rPr>
              <w:t>Manage live booking availability.</w:t>
            </w:r>
          </w:p>
        </w:tc>
      </w:tr>
      <w:tr>
        <w:tc>
          <w:tcPr>
            <w:tcW w:type="dxa" w:w="3456"/>
            <w:vAlign w:val="center"/>
          </w:tcPr>
          <w:p>
            <w:r>
              <w:rPr>
                <w:sz w:val="18"/>
              </w:rPr>
            </w:r>
            <w:r>
              <w:rPr>
                <w:b w:val="0"/>
                <w:sz w:val="18"/>
              </w:rPr>
              <w:t>7. Go Live</w:t>
            </w:r>
          </w:p>
        </w:tc>
        <w:tc>
          <w:tcPr>
            <w:tcW w:type="dxa" w:w="3456"/>
            <w:vAlign w:val="center"/>
          </w:tcPr>
          <w:p>
            <w:r>
              <w:rPr>
                <w:sz w:val="18"/>
              </w:rPr>
            </w:r>
            <w:r>
              <w:rPr>
                <w:b w:val="0"/>
                <w:sz w:val="18"/>
              </w:rPr>
              <w:t>Verified driver/vehicle with approved fare and route/service areas.</w:t>
            </w:r>
          </w:p>
        </w:tc>
        <w:tc>
          <w:tcPr>
            <w:tcW w:type="dxa" w:w="3456"/>
            <w:vAlign w:val="center"/>
          </w:tcPr>
          <w:p>
            <w:r>
              <w:rPr>
                <w:sz w:val="18"/>
              </w:rPr>
            </w:r>
            <w:r>
              <w:rPr>
                <w:b w:val="0"/>
                <w:sz w:val="18"/>
              </w:rPr>
              <w:t>Publish cab listing for booking.</w:t>
            </w:r>
          </w:p>
        </w:tc>
      </w:tr>
    </w:tbl>
    <w:p/>
    <w:p>
      <w:pPr>
        <w:pStyle w:val="ListBullet"/>
      </w:pPr>
      <w:r>
        <w:t>Cab partner dashboard should show new ride requests, accepted rides, completed rides, payment status, and customer contact after booking confirmation.</w:t>
      </w:r>
    </w:p>
    <w:p>
      <w:pPr>
        <w:pStyle w:val="ListBullet"/>
      </w:pPr>
      <w:r>
        <w:t>Admin should be able to manually assign a cab if automatic assignment is not available in the first version.</w:t>
      </w:r>
    </w:p>
    <w:p>
      <w:pPr>
        <w:pStyle w:val="ListBullet"/>
      </w:pPr>
      <w:r>
        <w:t>Cab listing should clearly show vehicle type, capacity, fare estimate, cancellation rules, and driver verification status.</w:t>
      </w:r>
    </w:p>
    <w:p>
      <w:pPr>
        <w:pStyle w:val="Heading1"/>
      </w:pPr>
      <w:r>
        <w:t>5. Booking Website - Customer Side Features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sz w:val="18"/>
              </w:rPr>
            </w:r>
            <w:r>
              <w:rPr>
                <w:b/>
                <w:color w:val="FFFFFF"/>
                <w:sz w:val="18"/>
              </w:rPr>
              <w:t>Feature</w:t>
            </w:r>
          </w:p>
        </w:tc>
        <w:tc>
          <w:tcPr>
            <w:tcW w:type="dxa" w:w="3456"/>
            <w:vAlign w:val="center"/>
            <w:shd w:fill="1F4E79"/>
          </w:tcPr>
          <w:p>
            <w:r>
              <w:rPr>
                <w:sz w:val="18"/>
              </w:rPr>
            </w:r>
            <w:r>
              <w:rPr>
                <w:b/>
                <w:color w:val="FFFFFF"/>
                <w:sz w:val="18"/>
              </w:rPr>
              <w:t>Hotel Booking</w:t>
            </w:r>
          </w:p>
        </w:tc>
        <w:tc>
          <w:tcPr>
            <w:tcW w:type="dxa" w:w="3456"/>
            <w:vAlign w:val="center"/>
            <w:shd w:fill="1F4E79"/>
          </w:tcPr>
          <w:p>
            <w:r>
              <w:rPr>
                <w:sz w:val="18"/>
              </w:rPr>
            </w:r>
            <w:r>
              <w:rPr>
                <w:b/>
                <w:color w:val="FFFFFF"/>
                <w:sz w:val="18"/>
              </w:rPr>
              <w:t>Cab Booking</w:t>
            </w:r>
          </w:p>
        </w:tc>
      </w:tr>
      <w:tr>
        <w:tc>
          <w:tcPr>
            <w:tcW w:type="dxa" w:w="3456"/>
            <w:vAlign w:val="center"/>
          </w:tcPr>
          <w:p>
            <w:r>
              <w:rPr>
                <w:sz w:val="18"/>
              </w:rPr>
            </w:r>
            <w:r>
              <w:rPr>
                <w:b w:val="0"/>
                <w:sz w:val="18"/>
              </w:rPr>
              <w:t>Search</w:t>
            </w:r>
          </w:p>
        </w:tc>
        <w:tc>
          <w:tcPr>
            <w:tcW w:type="dxa" w:w="3456"/>
            <w:vAlign w:val="center"/>
          </w:tcPr>
          <w:p>
            <w:r>
              <w:rPr>
                <w:sz w:val="18"/>
              </w:rPr>
            </w:r>
            <w:r>
              <w:rPr>
                <w:b w:val="0"/>
                <w:sz w:val="18"/>
              </w:rPr>
              <w:t>Search by destination, date, guests, room type, price, amenities.</w:t>
            </w:r>
          </w:p>
        </w:tc>
        <w:tc>
          <w:tcPr>
            <w:tcW w:type="dxa" w:w="3456"/>
            <w:vAlign w:val="center"/>
          </w:tcPr>
          <w:p>
            <w:r>
              <w:rPr>
                <w:sz w:val="18"/>
              </w:rPr>
            </w:r>
            <w:r>
              <w:rPr>
                <w:b w:val="0"/>
                <w:sz w:val="18"/>
              </w:rPr>
              <w:t>Search by pickup/drop location, date/time, trip type, vehicle type.</w:t>
            </w:r>
          </w:p>
        </w:tc>
      </w:tr>
      <w:tr>
        <w:tc>
          <w:tcPr>
            <w:tcW w:type="dxa" w:w="3456"/>
            <w:vAlign w:val="center"/>
          </w:tcPr>
          <w:p>
            <w:r>
              <w:rPr>
                <w:sz w:val="18"/>
              </w:rPr>
            </w:r>
            <w:r>
              <w:rPr>
                <w:b w:val="0"/>
                <w:sz w:val="18"/>
              </w:rPr>
              <w:t>Listing Page</w:t>
            </w:r>
          </w:p>
        </w:tc>
        <w:tc>
          <w:tcPr>
            <w:tcW w:type="dxa" w:w="3456"/>
            <w:vAlign w:val="center"/>
          </w:tcPr>
          <w:p>
            <w:r>
              <w:rPr>
                <w:sz w:val="18"/>
              </w:rPr>
            </w:r>
            <w:r>
              <w:rPr>
                <w:b w:val="0"/>
                <w:sz w:val="18"/>
              </w:rPr>
              <w:t>Hotel cards with image, price, rating, amenities, distance, offer.</w:t>
            </w:r>
          </w:p>
        </w:tc>
        <w:tc>
          <w:tcPr>
            <w:tcW w:type="dxa" w:w="3456"/>
            <w:vAlign w:val="center"/>
          </w:tcPr>
          <w:p>
            <w:r>
              <w:rPr>
                <w:sz w:val="18"/>
              </w:rPr>
            </w:r>
            <w:r>
              <w:rPr>
                <w:b w:val="0"/>
                <w:sz w:val="18"/>
              </w:rPr>
              <w:t>Cab cards with vehicle image/type, fare, capacity, estimated time.</w:t>
            </w:r>
          </w:p>
        </w:tc>
      </w:tr>
      <w:tr>
        <w:tc>
          <w:tcPr>
            <w:tcW w:type="dxa" w:w="3456"/>
            <w:vAlign w:val="center"/>
          </w:tcPr>
          <w:p>
            <w:r>
              <w:rPr>
                <w:sz w:val="18"/>
              </w:rPr>
            </w:r>
            <w:r>
              <w:rPr>
                <w:b w:val="0"/>
                <w:sz w:val="18"/>
              </w:rPr>
              <w:t>Detail Page</w:t>
            </w:r>
          </w:p>
        </w:tc>
        <w:tc>
          <w:tcPr>
            <w:tcW w:type="dxa" w:w="3456"/>
            <w:vAlign w:val="center"/>
          </w:tcPr>
          <w:p>
            <w:r>
              <w:rPr>
                <w:sz w:val="18"/>
              </w:rPr>
            </w:r>
            <w:r>
              <w:rPr>
                <w:b w:val="0"/>
                <w:sz w:val="18"/>
              </w:rPr>
              <w:t>Photos, room options, policies, map, reviews, amenities.</w:t>
            </w:r>
          </w:p>
        </w:tc>
        <w:tc>
          <w:tcPr>
            <w:tcW w:type="dxa" w:w="3456"/>
            <w:vAlign w:val="center"/>
          </w:tcPr>
          <w:p>
            <w:r>
              <w:rPr>
                <w:sz w:val="18"/>
              </w:rPr>
            </w:r>
            <w:r>
              <w:rPr>
                <w:b w:val="0"/>
                <w:sz w:val="18"/>
              </w:rPr>
              <w:t>Vehicle details, fare breakdown, route summary, terms, driver/vendor info.</w:t>
            </w:r>
          </w:p>
        </w:tc>
      </w:tr>
      <w:tr>
        <w:tc>
          <w:tcPr>
            <w:tcW w:type="dxa" w:w="3456"/>
            <w:vAlign w:val="center"/>
          </w:tcPr>
          <w:p>
            <w:r>
              <w:rPr>
                <w:sz w:val="18"/>
              </w:rPr>
            </w:r>
            <w:r>
              <w:rPr>
                <w:b w:val="0"/>
                <w:sz w:val="18"/>
              </w:rPr>
              <w:t>Booking Form</w:t>
            </w:r>
          </w:p>
        </w:tc>
        <w:tc>
          <w:tcPr>
            <w:tcW w:type="dxa" w:w="3456"/>
            <w:vAlign w:val="center"/>
          </w:tcPr>
          <w:p>
            <w:r>
              <w:rPr>
                <w:sz w:val="18"/>
              </w:rPr>
            </w:r>
            <w:r>
              <w:rPr>
                <w:b w:val="0"/>
                <w:sz w:val="18"/>
              </w:rPr>
              <w:t>Guest details, ID requirement, special request, coupon.</w:t>
            </w:r>
          </w:p>
        </w:tc>
        <w:tc>
          <w:tcPr>
            <w:tcW w:type="dxa" w:w="3456"/>
            <w:vAlign w:val="center"/>
          </w:tcPr>
          <w:p>
            <w:r>
              <w:rPr>
                <w:sz w:val="18"/>
              </w:rPr>
            </w:r>
            <w:r>
              <w:rPr>
                <w:b w:val="0"/>
                <w:sz w:val="18"/>
              </w:rPr>
              <w:t>Pickup details, passenger count, luggage, special instruction.</w:t>
            </w:r>
          </w:p>
        </w:tc>
      </w:tr>
      <w:tr>
        <w:tc>
          <w:tcPr>
            <w:tcW w:type="dxa" w:w="3456"/>
            <w:vAlign w:val="center"/>
          </w:tcPr>
          <w:p>
            <w:r>
              <w:rPr>
                <w:sz w:val="18"/>
              </w:rPr>
            </w:r>
            <w:r>
              <w:rPr>
                <w:b w:val="0"/>
                <w:sz w:val="18"/>
              </w:rPr>
              <w:t>Payment</w:t>
            </w:r>
          </w:p>
        </w:tc>
        <w:tc>
          <w:tcPr>
            <w:tcW w:type="dxa" w:w="3456"/>
            <w:vAlign w:val="center"/>
          </w:tcPr>
          <w:p>
            <w:r>
              <w:rPr>
                <w:sz w:val="18"/>
              </w:rPr>
            </w:r>
            <w:r>
              <w:rPr>
                <w:b w:val="0"/>
                <w:sz w:val="18"/>
              </w:rPr>
              <w:t>Full payment, partial payment, pay at hotel if enabled.</w:t>
            </w:r>
          </w:p>
        </w:tc>
        <w:tc>
          <w:tcPr>
            <w:tcW w:type="dxa" w:w="3456"/>
            <w:vAlign w:val="center"/>
          </w:tcPr>
          <w:p>
            <w:r>
              <w:rPr>
                <w:sz w:val="18"/>
              </w:rPr>
            </w:r>
            <w:r>
              <w:rPr>
                <w:b w:val="0"/>
                <w:sz w:val="18"/>
              </w:rPr>
              <w:t>Full payment, partial payment, pay to driver if enabled.</w:t>
            </w:r>
          </w:p>
        </w:tc>
      </w:tr>
      <w:tr>
        <w:tc>
          <w:tcPr>
            <w:tcW w:type="dxa" w:w="3456"/>
            <w:vAlign w:val="center"/>
          </w:tcPr>
          <w:p>
            <w:r>
              <w:rPr>
                <w:sz w:val="18"/>
              </w:rPr>
            </w:r>
            <w:r>
              <w:rPr>
                <w:b w:val="0"/>
                <w:sz w:val="18"/>
              </w:rPr>
              <w:t>Confirmation</w:t>
            </w:r>
          </w:p>
        </w:tc>
        <w:tc>
          <w:tcPr>
            <w:tcW w:type="dxa" w:w="3456"/>
            <w:vAlign w:val="center"/>
          </w:tcPr>
          <w:p>
            <w:r>
              <w:rPr>
                <w:sz w:val="18"/>
              </w:rPr>
            </w:r>
            <w:r>
              <w:rPr>
                <w:b w:val="0"/>
                <w:sz w:val="18"/>
              </w:rPr>
              <w:t>Booking ID, hotel contact, check-in details, invoice.</w:t>
            </w:r>
          </w:p>
        </w:tc>
        <w:tc>
          <w:tcPr>
            <w:tcW w:type="dxa" w:w="3456"/>
            <w:vAlign w:val="center"/>
          </w:tcPr>
          <w:p>
            <w:r>
              <w:rPr>
                <w:sz w:val="18"/>
              </w:rPr>
            </w:r>
            <w:r>
              <w:rPr>
                <w:b w:val="0"/>
                <w:sz w:val="18"/>
              </w:rPr>
              <w:t>Ride ID, driver/cab details, pickup confirmation, invoice.</w:t>
            </w:r>
          </w:p>
        </w:tc>
      </w:tr>
      <w:tr>
        <w:tc>
          <w:tcPr>
            <w:tcW w:type="dxa" w:w="3456"/>
            <w:vAlign w:val="center"/>
          </w:tcPr>
          <w:p>
            <w:r>
              <w:rPr>
                <w:sz w:val="18"/>
              </w:rPr>
            </w:r>
            <w:r>
              <w:rPr>
                <w:b w:val="0"/>
                <w:sz w:val="18"/>
              </w:rPr>
              <w:t>After Booking</w:t>
            </w:r>
          </w:p>
        </w:tc>
        <w:tc>
          <w:tcPr>
            <w:tcW w:type="dxa" w:w="3456"/>
            <w:vAlign w:val="center"/>
          </w:tcPr>
          <w:p>
            <w:r>
              <w:rPr>
                <w:sz w:val="18"/>
              </w:rPr>
            </w:r>
            <w:r>
              <w:rPr>
                <w:b w:val="0"/>
                <w:sz w:val="18"/>
              </w:rPr>
              <w:t>Cancel, modify request, support, review.</w:t>
            </w:r>
          </w:p>
        </w:tc>
        <w:tc>
          <w:tcPr>
            <w:tcW w:type="dxa" w:w="3456"/>
            <w:vAlign w:val="center"/>
          </w:tcPr>
          <w:p>
            <w:r>
              <w:rPr>
                <w:sz w:val="18"/>
              </w:rPr>
            </w:r>
            <w:r>
              <w:rPr>
                <w:b w:val="0"/>
                <w:sz w:val="18"/>
              </w:rPr>
              <w:t>Cancel, reschedule request, support, review.</w:t>
            </w:r>
          </w:p>
        </w:tc>
      </w:tr>
    </w:tbl>
    <w:p/>
    <w:p>
      <w:pPr>
        <w:pStyle w:val="Heading1"/>
      </w:pPr>
      <w:r>
        <w:t>6. Core Booking Flow</w:t>
      </w:r>
    </w:p>
    <w:p>
      <w:pPr>
        <w:pStyle w:val="Heading2"/>
      </w:pPr>
      <w:r>
        <w:t>6.1 Hotel Booking Flow</w:t>
      </w:r>
    </w:p>
    <w:p>
      <w:pPr>
        <w:pStyle w:val="ListNumber"/>
      </w:pPr>
      <w:r>
        <w:t>Customer searches destination with check-in date, check-out date, rooms, and guest count.</w:t>
      </w:r>
    </w:p>
    <w:p>
      <w:pPr>
        <w:pStyle w:val="ListNumber"/>
      </w:pPr>
      <w:r>
        <w:t>Website shows available hotels and room options based on inventory and pricing rules.</w:t>
      </w:r>
    </w:p>
    <w:p>
      <w:pPr>
        <w:pStyle w:val="ListNumber"/>
      </w:pPr>
      <w:r>
        <w:t>Customer opens hotel detail page, reviews photos, amenities, location, cancellation policy, and final price.</w:t>
      </w:r>
    </w:p>
    <w:p>
      <w:pPr>
        <w:pStyle w:val="ListNumber"/>
      </w:pPr>
      <w:r>
        <w:t>Customer fills guest details, applies coupon if available, and proceeds to payment or booking request.</w:t>
      </w:r>
    </w:p>
    <w:p>
      <w:pPr>
        <w:pStyle w:val="ListNumber"/>
      </w:pPr>
      <w:r>
        <w:t>System creates booking ID, updates room inventory, sends confirmation to customer, hotel partner, and admin.</w:t>
      </w:r>
    </w:p>
    <w:p>
      <w:pPr>
        <w:pStyle w:val="ListNumber"/>
      </w:pPr>
      <w:r>
        <w:t>Hotel partner accepts/acknowledges booking from dashboard; admin can intervene if required.</w:t>
      </w:r>
    </w:p>
    <w:p>
      <w:pPr>
        <w:pStyle w:val="ListNumber"/>
      </w:pPr>
      <w:r>
        <w:t>After stay completion, system allows review, invoice, commission calculation, and settlement tracking.</w:t>
      </w:r>
    </w:p>
    <w:p>
      <w:pPr>
        <w:pStyle w:val="Heading2"/>
      </w:pPr>
      <w:r>
        <w:t>6.2 Cab Booking Flow</w:t>
      </w:r>
    </w:p>
    <w:p>
      <w:pPr>
        <w:pStyle w:val="ListNumber"/>
      </w:pPr>
      <w:r>
        <w:t>Customer enters pickup location, drop location, pickup date/time, trip type, and passenger count.</w:t>
      </w:r>
    </w:p>
    <w:p>
      <w:pPr>
        <w:pStyle w:val="ListNumber"/>
      </w:pPr>
      <w:r>
        <w:t>Website calculates estimate using cab fare rules or shows package pricing.</w:t>
      </w:r>
    </w:p>
    <w:p>
      <w:pPr>
        <w:pStyle w:val="ListNumber"/>
      </w:pPr>
      <w:r>
        <w:t>Customer selects cab type and confirms passenger/contact details.</w:t>
      </w:r>
    </w:p>
    <w:p>
      <w:pPr>
        <w:pStyle w:val="ListNumber"/>
      </w:pPr>
      <w:r>
        <w:t>System creates ride request and assigns cab automatically or through admin/manual partner acceptance.</w:t>
      </w:r>
    </w:p>
    <w:p>
      <w:pPr>
        <w:pStyle w:val="ListNumber"/>
      </w:pPr>
      <w:r>
        <w:t>Customer receives booking confirmation with cab/driver details after assignment.</w:t>
      </w:r>
    </w:p>
    <w:p>
      <w:pPr>
        <w:pStyle w:val="ListNumber"/>
      </w:pPr>
      <w:r>
        <w:t>Driver updates ride status: accepted, on the way, started, completed, cancelled, or no-show.</w:t>
      </w:r>
    </w:p>
    <w:p>
      <w:pPr>
        <w:pStyle w:val="ListNumber"/>
      </w:pPr>
      <w:r>
        <w:t>After trip completion, system tracks payment, invoice, commission, and driver/vendor settlement.</w:t>
      </w:r>
    </w:p>
    <w:p>
      <w:pPr>
        <w:pStyle w:val="Heading1"/>
      </w:pPr>
      <w:r>
        <w:t>7. Admin Panel Features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Module</w:t>
            </w:r>
          </w:p>
        </w:tc>
        <w:tc>
          <w:tcPr>
            <w:tcW w:type="dxa" w:w="5184"/>
            <w:vAlign w:val="center"/>
            <w:shd w:fill="1F4E79"/>
          </w:tcPr>
          <w:p>
            <w:r>
              <w:rPr>
                <w:sz w:val="18"/>
              </w:rPr>
            </w:r>
            <w:r>
              <w:rPr>
                <w:b/>
                <w:color w:val="FFFFFF"/>
                <w:sz w:val="18"/>
              </w:rPr>
              <w:t>Admin Capabilities</w:t>
            </w:r>
          </w:p>
        </w:tc>
      </w:tr>
      <w:tr>
        <w:tc>
          <w:tcPr>
            <w:tcW w:type="dxa" w:w="5184"/>
            <w:vAlign w:val="center"/>
          </w:tcPr>
          <w:p>
            <w:r>
              <w:rPr>
                <w:sz w:val="18"/>
              </w:rPr>
            </w:r>
            <w:r>
              <w:rPr>
                <w:b w:val="0"/>
                <w:sz w:val="18"/>
              </w:rPr>
              <w:t>Dashboard</w:t>
            </w:r>
          </w:p>
        </w:tc>
        <w:tc>
          <w:tcPr>
            <w:tcW w:type="dxa" w:w="5184"/>
            <w:vAlign w:val="center"/>
          </w:tcPr>
          <w:p>
            <w:r>
              <w:rPr>
                <w:sz w:val="18"/>
              </w:rPr>
            </w:r>
            <w:r>
              <w:rPr>
                <w:b w:val="0"/>
                <w:sz w:val="18"/>
              </w:rPr>
              <w:t>Total bookings, hotel revenue, cab revenue, pending approvals, cancellations, refunds, support tickets.</w:t>
            </w:r>
          </w:p>
        </w:tc>
      </w:tr>
      <w:tr>
        <w:tc>
          <w:tcPr>
            <w:tcW w:type="dxa" w:w="5184"/>
            <w:vAlign w:val="center"/>
          </w:tcPr>
          <w:p>
            <w:r>
              <w:rPr>
                <w:sz w:val="18"/>
              </w:rPr>
            </w:r>
            <w:r>
              <w:rPr>
                <w:b w:val="0"/>
                <w:sz w:val="18"/>
              </w:rPr>
              <w:t>Hotel Management</w:t>
            </w:r>
          </w:p>
        </w:tc>
        <w:tc>
          <w:tcPr>
            <w:tcW w:type="dxa" w:w="5184"/>
            <w:vAlign w:val="center"/>
          </w:tcPr>
          <w:p>
            <w:r>
              <w:rPr>
                <w:sz w:val="18"/>
              </w:rPr>
            </w:r>
            <w:r>
              <w:rPr>
                <w:b w:val="0"/>
                <w:sz w:val="18"/>
              </w:rPr>
              <w:t>Add/edit hotel, approve hotel, approve rooms, manage amenities, pricing, availability, and status.</w:t>
            </w:r>
          </w:p>
        </w:tc>
      </w:tr>
      <w:tr>
        <w:tc>
          <w:tcPr>
            <w:tcW w:type="dxa" w:w="5184"/>
            <w:vAlign w:val="center"/>
          </w:tcPr>
          <w:p>
            <w:r>
              <w:rPr>
                <w:sz w:val="18"/>
              </w:rPr>
            </w:r>
            <w:r>
              <w:rPr>
                <w:b w:val="0"/>
                <w:sz w:val="18"/>
              </w:rPr>
              <w:t>Cab Management</w:t>
            </w:r>
          </w:p>
        </w:tc>
        <w:tc>
          <w:tcPr>
            <w:tcW w:type="dxa" w:w="5184"/>
            <w:vAlign w:val="center"/>
          </w:tcPr>
          <w:p>
            <w:r>
              <w:rPr>
                <w:sz w:val="18"/>
              </w:rPr>
            </w:r>
            <w:r>
              <w:rPr>
                <w:b w:val="0"/>
                <w:sz w:val="18"/>
              </w:rPr>
              <w:t>Approve drivers/vendors, vehicles, documents, fare rules, service areas, and availability.</w:t>
            </w:r>
          </w:p>
        </w:tc>
      </w:tr>
      <w:tr>
        <w:tc>
          <w:tcPr>
            <w:tcW w:type="dxa" w:w="5184"/>
            <w:vAlign w:val="center"/>
          </w:tcPr>
          <w:p>
            <w:r>
              <w:rPr>
                <w:sz w:val="18"/>
              </w:rPr>
            </w:r>
            <w:r>
              <w:rPr>
                <w:b w:val="0"/>
                <w:sz w:val="18"/>
              </w:rPr>
              <w:t>Booking Management</w:t>
            </w:r>
          </w:p>
        </w:tc>
        <w:tc>
          <w:tcPr>
            <w:tcW w:type="dxa" w:w="5184"/>
            <w:vAlign w:val="center"/>
          </w:tcPr>
          <w:p>
            <w:r>
              <w:rPr>
                <w:sz w:val="18"/>
              </w:rPr>
            </w:r>
            <w:r>
              <w:rPr>
                <w:b w:val="0"/>
                <w:sz w:val="18"/>
              </w:rPr>
              <w:t>View booking details, confirm manually, assign cab, cancel booking, update status, handle issues.</w:t>
            </w:r>
          </w:p>
        </w:tc>
      </w:tr>
      <w:tr>
        <w:tc>
          <w:tcPr>
            <w:tcW w:type="dxa" w:w="5184"/>
            <w:vAlign w:val="center"/>
          </w:tcPr>
          <w:p>
            <w:r>
              <w:rPr>
                <w:sz w:val="18"/>
              </w:rPr>
            </w:r>
            <w:r>
              <w:rPr>
                <w:b w:val="0"/>
                <w:sz w:val="18"/>
              </w:rPr>
              <w:t>Payment &amp; Commission</w:t>
            </w:r>
          </w:p>
        </w:tc>
        <w:tc>
          <w:tcPr>
            <w:tcW w:type="dxa" w:w="5184"/>
            <w:vAlign w:val="center"/>
          </w:tcPr>
          <w:p>
            <w:r>
              <w:rPr>
                <w:sz w:val="18"/>
              </w:rPr>
            </w:r>
            <w:r>
              <w:rPr>
                <w:b w:val="0"/>
                <w:sz w:val="18"/>
              </w:rPr>
              <w:t>Track customer payment, partner payout, platform commission, refund, pending settlement.</w:t>
            </w:r>
          </w:p>
        </w:tc>
      </w:tr>
      <w:tr>
        <w:tc>
          <w:tcPr>
            <w:tcW w:type="dxa" w:w="5184"/>
            <w:vAlign w:val="center"/>
          </w:tcPr>
          <w:p>
            <w:r>
              <w:rPr>
                <w:sz w:val="18"/>
              </w:rPr>
            </w:r>
            <w:r>
              <w:rPr>
                <w:b w:val="0"/>
                <w:sz w:val="18"/>
              </w:rPr>
              <w:t>Coupon &amp; Offer</w:t>
            </w:r>
          </w:p>
        </w:tc>
        <w:tc>
          <w:tcPr>
            <w:tcW w:type="dxa" w:w="5184"/>
            <w:vAlign w:val="center"/>
          </w:tcPr>
          <w:p>
            <w:r>
              <w:rPr>
                <w:sz w:val="18"/>
              </w:rPr>
            </w:r>
            <w:r>
              <w:rPr>
                <w:b w:val="0"/>
                <w:sz w:val="18"/>
              </w:rPr>
              <w:t>Create coupons for hotel booking, cab booking, location-based offers, seasonal campaigns.</w:t>
            </w:r>
          </w:p>
        </w:tc>
      </w:tr>
      <w:tr>
        <w:tc>
          <w:tcPr>
            <w:tcW w:type="dxa" w:w="5184"/>
            <w:vAlign w:val="center"/>
          </w:tcPr>
          <w:p>
            <w:r>
              <w:rPr>
                <w:sz w:val="18"/>
              </w:rPr>
            </w:r>
            <w:r>
              <w:rPr>
                <w:b w:val="0"/>
                <w:sz w:val="18"/>
              </w:rPr>
              <w:t>Content Management</w:t>
            </w:r>
          </w:p>
        </w:tc>
        <w:tc>
          <w:tcPr>
            <w:tcW w:type="dxa" w:w="5184"/>
            <w:vAlign w:val="center"/>
          </w:tcPr>
          <w:p>
            <w:r>
              <w:rPr>
                <w:sz w:val="18"/>
              </w:rPr>
            </w:r>
            <w:r>
              <w:rPr>
                <w:b w:val="0"/>
                <w:sz w:val="18"/>
              </w:rPr>
              <w:t>Manage banners, destination pages, FAQs, terms, privacy policy, and contact details.</w:t>
            </w:r>
          </w:p>
        </w:tc>
      </w:tr>
      <w:tr>
        <w:tc>
          <w:tcPr>
            <w:tcW w:type="dxa" w:w="5184"/>
            <w:vAlign w:val="center"/>
          </w:tcPr>
          <w:p>
            <w:r>
              <w:rPr>
                <w:sz w:val="18"/>
              </w:rPr>
            </w:r>
            <w:r>
              <w:rPr>
                <w:b w:val="0"/>
                <w:sz w:val="18"/>
              </w:rPr>
              <w:t>Reports</w:t>
            </w:r>
          </w:p>
        </w:tc>
        <w:tc>
          <w:tcPr>
            <w:tcW w:type="dxa" w:w="5184"/>
            <w:vAlign w:val="center"/>
          </w:tcPr>
          <w:p>
            <w:r>
              <w:rPr>
                <w:sz w:val="18"/>
              </w:rPr>
            </w:r>
            <w:r>
              <w:rPr>
                <w:b w:val="0"/>
                <w:sz w:val="18"/>
              </w:rPr>
              <w:t>Booking report, partner report, revenue report, cancellation report, customer report, settlement report.</w:t>
            </w:r>
          </w:p>
        </w:tc>
      </w:tr>
      <w:tr>
        <w:tc>
          <w:tcPr>
            <w:tcW w:type="dxa" w:w="5184"/>
            <w:vAlign w:val="center"/>
          </w:tcPr>
          <w:p>
            <w:r>
              <w:rPr>
                <w:sz w:val="18"/>
              </w:rPr>
            </w:r>
            <w:r>
              <w:rPr>
                <w:b w:val="0"/>
                <w:sz w:val="18"/>
              </w:rPr>
              <w:t>Support</w:t>
            </w:r>
          </w:p>
        </w:tc>
        <w:tc>
          <w:tcPr>
            <w:tcW w:type="dxa" w:w="5184"/>
            <w:vAlign w:val="center"/>
          </w:tcPr>
          <w:p>
            <w:r>
              <w:rPr>
                <w:sz w:val="18"/>
              </w:rPr>
            </w:r>
            <w:r>
              <w:rPr>
                <w:b w:val="0"/>
                <w:sz w:val="18"/>
              </w:rPr>
              <w:t>Ticket management, partner issue handling, customer complaint resolution, refund coordination.</w:t>
            </w:r>
          </w:p>
        </w:tc>
      </w:tr>
    </w:tbl>
    <w:p/>
    <w:p>
      <w:pPr>
        <w:pStyle w:val="Heading1"/>
      </w:pPr>
      <w:r>
        <w:t>8. Partner Dashboard Features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Partner Type</w:t>
            </w:r>
          </w:p>
        </w:tc>
        <w:tc>
          <w:tcPr>
            <w:tcW w:type="dxa" w:w="5184"/>
            <w:vAlign w:val="center"/>
            <w:shd w:fill="1F4E79"/>
          </w:tcPr>
          <w:p>
            <w:r>
              <w:rPr>
                <w:sz w:val="18"/>
              </w:rPr>
            </w:r>
            <w:r>
              <w:rPr>
                <w:b/>
                <w:color w:val="FFFFFF"/>
                <w:sz w:val="18"/>
              </w:rPr>
              <w:t>Dashboard Features</w:t>
            </w:r>
          </w:p>
        </w:tc>
      </w:tr>
      <w:tr>
        <w:tc>
          <w:tcPr>
            <w:tcW w:type="dxa" w:w="5184"/>
            <w:vAlign w:val="center"/>
          </w:tcPr>
          <w:p>
            <w:r>
              <w:rPr>
                <w:sz w:val="18"/>
              </w:rPr>
            </w:r>
            <w:r>
              <w:rPr>
                <w:b w:val="0"/>
                <w:sz w:val="18"/>
              </w:rPr>
              <w:t>Hotel Partner</w:t>
            </w:r>
          </w:p>
        </w:tc>
        <w:tc>
          <w:tcPr>
            <w:tcW w:type="dxa" w:w="5184"/>
            <w:vAlign w:val="center"/>
          </w:tcPr>
          <w:p>
            <w:r>
              <w:rPr>
                <w:sz w:val="18"/>
              </w:rPr>
            </w:r>
            <w:r>
              <w:rPr>
                <w:b w:val="0"/>
                <w:sz w:val="18"/>
              </w:rPr>
              <w:t>Profile management, room management, price update, availability calendar, booking list, payment status, documents, reviews.</w:t>
            </w:r>
          </w:p>
        </w:tc>
      </w:tr>
      <w:tr>
        <w:tc>
          <w:tcPr>
            <w:tcW w:type="dxa" w:w="5184"/>
            <w:vAlign w:val="center"/>
          </w:tcPr>
          <w:p>
            <w:r>
              <w:rPr>
                <w:sz w:val="18"/>
              </w:rPr>
            </w:r>
            <w:r>
              <w:rPr>
                <w:b w:val="0"/>
                <w:sz w:val="18"/>
              </w:rPr>
              <w:t>Cab Partner / Driver</w:t>
            </w:r>
          </w:p>
        </w:tc>
        <w:tc>
          <w:tcPr>
            <w:tcW w:type="dxa" w:w="5184"/>
            <w:vAlign w:val="center"/>
          </w:tcPr>
          <w:p>
            <w:r>
              <w:rPr>
                <w:sz w:val="18"/>
              </w:rPr>
            </w:r>
            <w:r>
              <w:rPr>
                <w:b w:val="0"/>
                <w:sz w:val="18"/>
              </w:rPr>
              <w:t>Vehicle profile, document status, fare/package setup, ride requests, trip history, earnings, payout status, availability.</w:t>
            </w:r>
          </w:p>
        </w:tc>
      </w:tr>
    </w:tbl>
    <w:p/>
    <w:p>
      <w:pPr>
        <w:pStyle w:val="Heading1"/>
      </w:pPr>
      <w:r>
        <w:t>9. Important Database Collections / Tables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Entity</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users</w:t>
            </w:r>
          </w:p>
        </w:tc>
        <w:tc>
          <w:tcPr>
            <w:tcW w:type="dxa" w:w="5184"/>
            <w:vAlign w:val="center"/>
          </w:tcPr>
          <w:p>
            <w:r>
              <w:rPr>
                <w:sz w:val="18"/>
              </w:rPr>
            </w:r>
            <w:r>
              <w:rPr>
                <w:b w:val="0"/>
                <w:sz w:val="18"/>
              </w:rPr>
              <w:t>Stores customer, admin, hotel partner, cab partner, support team accounts and roles.</w:t>
            </w:r>
          </w:p>
        </w:tc>
      </w:tr>
      <w:tr>
        <w:tc>
          <w:tcPr>
            <w:tcW w:type="dxa" w:w="5184"/>
            <w:vAlign w:val="center"/>
          </w:tcPr>
          <w:p>
            <w:r>
              <w:rPr>
                <w:sz w:val="18"/>
              </w:rPr>
            </w:r>
            <w:r>
              <w:rPr>
                <w:b w:val="0"/>
                <w:sz w:val="18"/>
              </w:rPr>
              <w:t>hotels</w:t>
            </w:r>
          </w:p>
        </w:tc>
        <w:tc>
          <w:tcPr>
            <w:tcW w:type="dxa" w:w="5184"/>
            <w:vAlign w:val="center"/>
          </w:tcPr>
          <w:p>
            <w:r>
              <w:rPr>
                <w:sz w:val="18"/>
              </w:rPr>
            </w:r>
            <w:r>
              <w:rPr>
                <w:b w:val="0"/>
                <w:sz w:val="18"/>
              </w:rPr>
              <w:t>Stores hotel profile, location, contact, policies, status, verification details.</w:t>
            </w:r>
          </w:p>
        </w:tc>
      </w:tr>
      <w:tr>
        <w:tc>
          <w:tcPr>
            <w:tcW w:type="dxa" w:w="5184"/>
            <w:vAlign w:val="center"/>
          </w:tcPr>
          <w:p>
            <w:r>
              <w:rPr>
                <w:sz w:val="18"/>
              </w:rPr>
            </w:r>
            <w:r>
              <w:rPr>
                <w:b w:val="0"/>
                <w:sz w:val="18"/>
              </w:rPr>
              <w:t>rooms</w:t>
            </w:r>
          </w:p>
        </w:tc>
        <w:tc>
          <w:tcPr>
            <w:tcW w:type="dxa" w:w="5184"/>
            <w:vAlign w:val="center"/>
          </w:tcPr>
          <w:p>
            <w:r>
              <w:rPr>
                <w:sz w:val="18"/>
              </w:rPr>
            </w:r>
            <w:r>
              <w:rPr>
                <w:b w:val="0"/>
                <w:sz w:val="18"/>
              </w:rPr>
              <w:t>Stores room types, price, occupancy, images, amenities, inventory.</w:t>
            </w:r>
          </w:p>
        </w:tc>
      </w:tr>
      <w:tr>
        <w:tc>
          <w:tcPr>
            <w:tcW w:type="dxa" w:w="5184"/>
            <w:vAlign w:val="center"/>
          </w:tcPr>
          <w:p>
            <w:r>
              <w:rPr>
                <w:sz w:val="18"/>
              </w:rPr>
            </w:r>
            <w:r>
              <w:rPr>
                <w:b w:val="0"/>
                <w:sz w:val="18"/>
              </w:rPr>
              <w:t>hotel_availability</w:t>
            </w:r>
          </w:p>
        </w:tc>
        <w:tc>
          <w:tcPr>
            <w:tcW w:type="dxa" w:w="5184"/>
            <w:vAlign w:val="center"/>
          </w:tcPr>
          <w:p>
            <w:r>
              <w:rPr>
                <w:sz w:val="18"/>
              </w:rPr>
            </w:r>
            <w:r>
              <w:rPr>
                <w:b w:val="0"/>
                <w:sz w:val="18"/>
              </w:rPr>
              <w:t>Stores room availability, dates, seasonal price, blackout dates.</w:t>
            </w:r>
          </w:p>
        </w:tc>
      </w:tr>
      <w:tr>
        <w:tc>
          <w:tcPr>
            <w:tcW w:type="dxa" w:w="5184"/>
            <w:vAlign w:val="center"/>
          </w:tcPr>
          <w:p>
            <w:r>
              <w:rPr>
                <w:sz w:val="18"/>
              </w:rPr>
            </w:r>
            <w:r>
              <w:rPr>
                <w:b w:val="0"/>
                <w:sz w:val="18"/>
              </w:rPr>
              <w:t>cab_vendors</w:t>
            </w:r>
          </w:p>
        </w:tc>
        <w:tc>
          <w:tcPr>
            <w:tcW w:type="dxa" w:w="5184"/>
            <w:vAlign w:val="center"/>
          </w:tcPr>
          <w:p>
            <w:r>
              <w:rPr>
                <w:sz w:val="18"/>
              </w:rPr>
            </w:r>
            <w:r>
              <w:rPr>
                <w:b w:val="0"/>
                <w:sz w:val="18"/>
              </w:rPr>
              <w:t>Stores driver/vendor profile and verification status.</w:t>
            </w:r>
          </w:p>
        </w:tc>
      </w:tr>
      <w:tr>
        <w:tc>
          <w:tcPr>
            <w:tcW w:type="dxa" w:w="5184"/>
            <w:vAlign w:val="center"/>
          </w:tcPr>
          <w:p>
            <w:r>
              <w:rPr>
                <w:sz w:val="18"/>
              </w:rPr>
            </w:r>
            <w:r>
              <w:rPr>
                <w:b w:val="0"/>
                <w:sz w:val="18"/>
              </w:rPr>
              <w:t>vehicles</w:t>
            </w:r>
          </w:p>
        </w:tc>
        <w:tc>
          <w:tcPr>
            <w:tcW w:type="dxa" w:w="5184"/>
            <w:vAlign w:val="center"/>
          </w:tcPr>
          <w:p>
            <w:r>
              <w:rPr>
                <w:sz w:val="18"/>
              </w:rPr>
            </w:r>
            <w:r>
              <w:rPr>
                <w:b w:val="0"/>
                <w:sz w:val="18"/>
              </w:rPr>
              <w:t>Stores vehicle details, documents, fare rules, availability.</w:t>
            </w:r>
          </w:p>
        </w:tc>
      </w:tr>
      <w:tr>
        <w:tc>
          <w:tcPr>
            <w:tcW w:type="dxa" w:w="5184"/>
            <w:vAlign w:val="center"/>
          </w:tcPr>
          <w:p>
            <w:r>
              <w:rPr>
                <w:sz w:val="18"/>
              </w:rPr>
            </w:r>
            <w:r>
              <w:rPr>
                <w:b w:val="0"/>
                <w:sz w:val="18"/>
              </w:rPr>
              <w:t>bookings</w:t>
            </w:r>
          </w:p>
        </w:tc>
        <w:tc>
          <w:tcPr>
            <w:tcW w:type="dxa" w:w="5184"/>
            <w:vAlign w:val="center"/>
          </w:tcPr>
          <w:p>
            <w:r>
              <w:rPr>
                <w:sz w:val="18"/>
              </w:rPr>
            </w:r>
            <w:r>
              <w:rPr>
                <w:b w:val="0"/>
                <w:sz w:val="18"/>
              </w:rPr>
              <w:t>Stores hotel and cab booking details with booking type and status.</w:t>
            </w:r>
          </w:p>
        </w:tc>
      </w:tr>
      <w:tr>
        <w:tc>
          <w:tcPr>
            <w:tcW w:type="dxa" w:w="5184"/>
            <w:vAlign w:val="center"/>
          </w:tcPr>
          <w:p>
            <w:r>
              <w:rPr>
                <w:sz w:val="18"/>
              </w:rPr>
            </w:r>
            <w:r>
              <w:rPr>
                <w:b w:val="0"/>
                <w:sz w:val="18"/>
              </w:rPr>
              <w:t>payments</w:t>
            </w:r>
          </w:p>
        </w:tc>
        <w:tc>
          <w:tcPr>
            <w:tcW w:type="dxa" w:w="5184"/>
            <w:vAlign w:val="center"/>
          </w:tcPr>
          <w:p>
            <w:r>
              <w:rPr>
                <w:sz w:val="18"/>
              </w:rPr>
            </w:r>
            <w:r>
              <w:rPr>
                <w:b w:val="0"/>
                <w:sz w:val="18"/>
              </w:rPr>
              <w:t>Tracks payment mode, transaction ID, amount, refund, commission, settlement.</w:t>
            </w:r>
          </w:p>
        </w:tc>
      </w:tr>
      <w:tr>
        <w:tc>
          <w:tcPr>
            <w:tcW w:type="dxa" w:w="5184"/>
            <w:vAlign w:val="center"/>
          </w:tcPr>
          <w:p>
            <w:r>
              <w:rPr>
                <w:sz w:val="18"/>
              </w:rPr>
            </w:r>
            <w:r>
              <w:rPr>
                <w:b w:val="0"/>
                <w:sz w:val="18"/>
              </w:rPr>
              <w:t>reviews</w:t>
            </w:r>
          </w:p>
        </w:tc>
        <w:tc>
          <w:tcPr>
            <w:tcW w:type="dxa" w:w="5184"/>
            <w:vAlign w:val="center"/>
          </w:tcPr>
          <w:p>
            <w:r>
              <w:rPr>
                <w:sz w:val="18"/>
              </w:rPr>
            </w:r>
            <w:r>
              <w:rPr>
                <w:b w:val="0"/>
                <w:sz w:val="18"/>
              </w:rPr>
              <w:t>Stores customer reviews and ratings for hotels and cab services.</w:t>
            </w:r>
          </w:p>
        </w:tc>
      </w:tr>
      <w:tr>
        <w:tc>
          <w:tcPr>
            <w:tcW w:type="dxa" w:w="5184"/>
            <w:vAlign w:val="center"/>
          </w:tcPr>
          <w:p>
            <w:r>
              <w:rPr>
                <w:sz w:val="18"/>
              </w:rPr>
            </w:r>
            <w:r>
              <w:rPr>
                <w:b w:val="0"/>
                <w:sz w:val="18"/>
              </w:rPr>
              <w:t>support_tickets</w:t>
            </w:r>
          </w:p>
        </w:tc>
        <w:tc>
          <w:tcPr>
            <w:tcW w:type="dxa" w:w="5184"/>
            <w:vAlign w:val="center"/>
          </w:tcPr>
          <w:p>
            <w:r>
              <w:rPr>
                <w:sz w:val="18"/>
              </w:rPr>
            </w:r>
            <w:r>
              <w:rPr>
                <w:b w:val="0"/>
                <w:sz w:val="18"/>
              </w:rPr>
              <w:t>Stores customer/partner support requests and resolution status.</w:t>
            </w:r>
          </w:p>
        </w:tc>
      </w:tr>
      <w:tr>
        <w:tc>
          <w:tcPr>
            <w:tcW w:type="dxa" w:w="5184"/>
            <w:vAlign w:val="center"/>
          </w:tcPr>
          <w:p>
            <w:r>
              <w:rPr>
                <w:sz w:val="18"/>
              </w:rPr>
            </w:r>
            <w:r>
              <w:rPr>
                <w:b w:val="0"/>
                <w:sz w:val="18"/>
              </w:rPr>
              <w:t>coupons</w:t>
            </w:r>
          </w:p>
        </w:tc>
        <w:tc>
          <w:tcPr>
            <w:tcW w:type="dxa" w:w="5184"/>
            <w:vAlign w:val="center"/>
          </w:tcPr>
          <w:p>
            <w:r>
              <w:rPr>
                <w:sz w:val="18"/>
              </w:rPr>
            </w:r>
            <w:r>
              <w:rPr>
                <w:b w:val="0"/>
                <w:sz w:val="18"/>
              </w:rPr>
              <w:t>Stores discount codes, validity, usage limit, and booking type.</w:t>
            </w:r>
          </w:p>
        </w:tc>
      </w:tr>
      <w:tr>
        <w:tc>
          <w:tcPr>
            <w:tcW w:type="dxa" w:w="5184"/>
            <w:vAlign w:val="center"/>
          </w:tcPr>
          <w:p>
            <w:r>
              <w:rPr>
                <w:sz w:val="18"/>
              </w:rPr>
            </w:r>
            <w:r>
              <w:rPr>
                <w:b w:val="0"/>
                <w:sz w:val="18"/>
              </w:rPr>
              <w:t>notifications</w:t>
            </w:r>
          </w:p>
        </w:tc>
        <w:tc>
          <w:tcPr>
            <w:tcW w:type="dxa" w:w="5184"/>
            <w:vAlign w:val="center"/>
          </w:tcPr>
          <w:p>
            <w:r>
              <w:rPr>
                <w:sz w:val="18"/>
              </w:rPr>
            </w:r>
            <w:r>
              <w:rPr>
                <w:b w:val="0"/>
                <w:sz w:val="18"/>
              </w:rPr>
              <w:t>Stores email/SMS/WhatsApp/app notification logs.</w:t>
            </w:r>
          </w:p>
        </w:tc>
      </w:tr>
    </w:tbl>
    <w:p/>
    <w:p>
      <w:pPr>
        <w:pStyle w:val="Heading1"/>
      </w:pPr>
      <w:r>
        <w:t>10. Required Document Checklist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Hotel Partner Documents</w:t>
            </w:r>
          </w:p>
        </w:tc>
        <w:tc>
          <w:tcPr>
            <w:tcW w:type="dxa" w:w="5184"/>
            <w:vAlign w:val="center"/>
            <w:shd w:fill="1F4E79"/>
          </w:tcPr>
          <w:p>
            <w:r>
              <w:rPr>
                <w:sz w:val="18"/>
              </w:rPr>
            </w:r>
            <w:r>
              <w:rPr>
                <w:b/>
                <w:color w:val="FFFFFF"/>
                <w:sz w:val="18"/>
              </w:rPr>
              <w:t>Cab Partner / Driver Documents</w:t>
            </w:r>
          </w:p>
        </w:tc>
      </w:tr>
      <w:tr>
        <w:tc>
          <w:tcPr>
            <w:tcW w:type="dxa" w:w="5184"/>
            <w:vAlign w:val="center"/>
          </w:tcPr>
          <w:p>
            <w:r>
              <w:rPr>
                <w:sz w:val="18"/>
              </w:rPr>
            </w:r>
            <w:r>
              <w:rPr>
                <w:b w:val="0"/>
                <w:sz w:val="18"/>
              </w:rPr>
              <w:t>Owner/manager ID proof</w:t>
            </w:r>
          </w:p>
        </w:tc>
        <w:tc>
          <w:tcPr>
            <w:tcW w:type="dxa" w:w="5184"/>
            <w:vAlign w:val="center"/>
          </w:tcPr>
          <w:p>
            <w:r>
              <w:rPr>
                <w:sz w:val="18"/>
              </w:rPr>
            </w:r>
            <w:r>
              <w:rPr>
                <w:b w:val="0"/>
                <w:sz w:val="18"/>
              </w:rPr>
              <w:t>Driver ID proof</w:t>
            </w:r>
          </w:p>
        </w:tc>
      </w:tr>
      <w:tr>
        <w:tc>
          <w:tcPr>
            <w:tcW w:type="dxa" w:w="5184"/>
            <w:vAlign w:val="center"/>
          </w:tcPr>
          <w:p>
            <w:r>
              <w:rPr>
                <w:sz w:val="18"/>
              </w:rPr>
            </w:r>
            <w:r>
              <w:rPr>
                <w:b w:val="0"/>
                <w:sz w:val="18"/>
              </w:rPr>
              <w:t>Hotel/property photos</w:t>
            </w:r>
          </w:p>
        </w:tc>
        <w:tc>
          <w:tcPr>
            <w:tcW w:type="dxa" w:w="5184"/>
            <w:vAlign w:val="center"/>
          </w:tcPr>
          <w:p>
            <w:r>
              <w:rPr>
                <w:sz w:val="18"/>
              </w:rPr>
            </w:r>
            <w:r>
              <w:rPr>
                <w:b w:val="0"/>
                <w:sz w:val="18"/>
              </w:rPr>
              <w:t>Driving license</w:t>
            </w:r>
          </w:p>
        </w:tc>
      </w:tr>
      <w:tr>
        <w:tc>
          <w:tcPr>
            <w:tcW w:type="dxa" w:w="5184"/>
            <w:vAlign w:val="center"/>
          </w:tcPr>
          <w:p>
            <w:r>
              <w:rPr>
                <w:sz w:val="18"/>
              </w:rPr>
            </w:r>
            <w:r>
              <w:rPr>
                <w:b w:val="0"/>
                <w:sz w:val="18"/>
              </w:rPr>
              <w:t>Business registration/GST if applicable</w:t>
            </w:r>
          </w:p>
        </w:tc>
        <w:tc>
          <w:tcPr>
            <w:tcW w:type="dxa" w:w="5184"/>
            <w:vAlign w:val="center"/>
          </w:tcPr>
          <w:p>
            <w:r>
              <w:rPr>
                <w:sz w:val="18"/>
              </w:rPr>
            </w:r>
            <w:r>
              <w:rPr>
                <w:b w:val="0"/>
                <w:sz w:val="18"/>
              </w:rPr>
              <w:t>Vehicle RC</w:t>
            </w:r>
          </w:p>
        </w:tc>
      </w:tr>
      <w:tr>
        <w:tc>
          <w:tcPr>
            <w:tcW w:type="dxa" w:w="5184"/>
            <w:vAlign w:val="center"/>
          </w:tcPr>
          <w:p>
            <w:r>
              <w:rPr>
                <w:sz w:val="18"/>
              </w:rPr>
            </w:r>
            <w:r>
              <w:rPr>
                <w:b w:val="0"/>
                <w:sz w:val="18"/>
              </w:rPr>
              <w:t>Property ownership/lease proof if required</w:t>
            </w:r>
          </w:p>
        </w:tc>
        <w:tc>
          <w:tcPr>
            <w:tcW w:type="dxa" w:w="5184"/>
            <w:vAlign w:val="center"/>
          </w:tcPr>
          <w:p>
            <w:r>
              <w:rPr>
                <w:sz w:val="18"/>
              </w:rPr>
            </w:r>
            <w:r>
              <w:rPr>
                <w:b w:val="0"/>
                <w:sz w:val="18"/>
              </w:rPr>
              <w:t>Vehicle insurance</w:t>
            </w:r>
          </w:p>
        </w:tc>
      </w:tr>
      <w:tr>
        <w:tc>
          <w:tcPr>
            <w:tcW w:type="dxa" w:w="5184"/>
            <w:vAlign w:val="center"/>
          </w:tcPr>
          <w:p>
            <w:r>
              <w:rPr>
                <w:sz w:val="18"/>
              </w:rPr>
            </w:r>
            <w:r>
              <w:rPr>
                <w:b w:val="0"/>
                <w:sz w:val="18"/>
              </w:rPr>
              <w:t>Bank account details for settlement</w:t>
            </w:r>
          </w:p>
        </w:tc>
        <w:tc>
          <w:tcPr>
            <w:tcW w:type="dxa" w:w="5184"/>
            <w:vAlign w:val="center"/>
          </w:tcPr>
          <w:p>
            <w:r>
              <w:rPr>
                <w:sz w:val="18"/>
              </w:rPr>
            </w:r>
            <w:r>
              <w:rPr>
                <w:b w:val="0"/>
                <w:sz w:val="18"/>
              </w:rPr>
              <w:t>Commercial permit/fitness certificate if applicable</w:t>
            </w:r>
          </w:p>
        </w:tc>
      </w:tr>
      <w:tr>
        <w:tc>
          <w:tcPr>
            <w:tcW w:type="dxa" w:w="5184"/>
            <w:vAlign w:val="center"/>
          </w:tcPr>
          <w:p>
            <w:r>
              <w:rPr>
                <w:sz w:val="18"/>
              </w:rPr>
            </w:r>
            <w:r>
              <w:rPr>
                <w:b w:val="0"/>
                <w:sz w:val="18"/>
              </w:rPr>
              <w:t>Hotel policies and contact details</w:t>
            </w:r>
          </w:p>
        </w:tc>
        <w:tc>
          <w:tcPr>
            <w:tcW w:type="dxa" w:w="5184"/>
            <w:vAlign w:val="center"/>
          </w:tcPr>
          <w:p>
            <w:r>
              <w:rPr>
                <w:sz w:val="18"/>
              </w:rPr>
            </w:r>
            <w:r>
              <w:rPr>
                <w:b w:val="0"/>
                <w:sz w:val="18"/>
              </w:rPr>
              <w:t>Bank account details for payout</w:t>
            </w:r>
          </w:p>
        </w:tc>
      </w:tr>
    </w:tbl>
    <w:p/>
    <w:p>
      <w:pPr>
        <w:pStyle w:val="Heading1"/>
      </w:pPr>
      <w:r>
        <w:t>11. Booking Status System</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sz w:val="18"/>
              </w:rPr>
            </w:r>
            <w:r>
              <w:rPr>
                <w:b/>
                <w:color w:val="FFFFFF"/>
                <w:sz w:val="18"/>
              </w:rPr>
              <w:t>Hotel Booking Status</w:t>
            </w:r>
          </w:p>
        </w:tc>
        <w:tc>
          <w:tcPr>
            <w:tcW w:type="dxa" w:w="3456"/>
            <w:vAlign w:val="center"/>
            <w:shd w:fill="1F4E79"/>
          </w:tcPr>
          <w:p>
            <w:r>
              <w:rPr>
                <w:sz w:val="18"/>
              </w:rPr>
            </w:r>
            <w:r>
              <w:rPr>
                <w:b/>
                <w:color w:val="FFFFFF"/>
                <w:sz w:val="18"/>
              </w:rPr>
              <w:t>Cab Booking Status</w:t>
            </w:r>
          </w:p>
        </w:tc>
        <w:tc>
          <w:tcPr>
            <w:tcW w:type="dxa" w:w="3456"/>
            <w:vAlign w:val="center"/>
            <w:shd w:fill="1F4E79"/>
          </w:tcPr>
          <w:p>
            <w:r>
              <w:rPr>
                <w:sz w:val="18"/>
              </w:rPr>
            </w:r>
            <w:r>
              <w:rPr>
                <w:b/>
                <w:color w:val="FFFFFF"/>
                <w:sz w:val="18"/>
              </w:rPr>
              <w:t>Payment Status</w:t>
            </w:r>
          </w:p>
        </w:tc>
      </w:tr>
      <w:tr>
        <w:tc>
          <w:tcPr>
            <w:tcW w:type="dxa" w:w="3456"/>
            <w:vAlign w:val="center"/>
          </w:tcPr>
          <w:p>
            <w:r>
              <w:rPr>
                <w:sz w:val="18"/>
              </w:rPr>
            </w:r>
            <w:r>
              <w:rPr>
                <w:b w:val="0"/>
                <w:sz w:val="18"/>
              </w:rPr>
              <w:t>Pending</w:t>
            </w:r>
          </w:p>
        </w:tc>
        <w:tc>
          <w:tcPr>
            <w:tcW w:type="dxa" w:w="3456"/>
            <w:vAlign w:val="center"/>
          </w:tcPr>
          <w:p>
            <w:r>
              <w:rPr>
                <w:sz w:val="18"/>
              </w:rPr>
            </w:r>
            <w:r>
              <w:rPr>
                <w:b w:val="0"/>
                <w:sz w:val="18"/>
              </w:rPr>
              <w:t>Requested</w:t>
            </w:r>
          </w:p>
        </w:tc>
        <w:tc>
          <w:tcPr>
            <w:tcW w:type="dxa" w:w="3456"/>
            <w:vAlign w:val="center"/>
          </w:tcPr>
          <w:p>
            <w:r>
              <w:rPr>
                <w:sz w:val="18"/>
              </w:rPr>
            </w:r>
            <w:r>
              <w:rPr>
                <w:b w:val="0"/>
                <w:sz w:val="18"/>
              </w:rPr>
              <w:t>Pending</w:t>
            </w:r>
          </w:p>
        </w:tc>
      </w:tr>
      <w:tr>
        <w:tc>
          <w:tcPr>
            <w:tcW w:type="dxa" w:w="3456"/>
            <w:vAlign w:val="center"/>
          </w:tcPr>
          <w:p>
            <w:r>
              <w:rPr>
                <w:sz w:val="18"/>
              </w:rPr>
            </w:r>
            <w:r>
              <w:rPr>
                <w:b w:val="0"/>
                <w:sz w:val="18"/>
              </w:rPr>
              <w:t>Confirmed</w:t>
            </w:r>
          </w:p>
        </w:tc>
        <w:tc>
          <w:tcPr>
            <w:tcW w:type="dxa" w:w="3456"/>
            <w:vAlign w:val="center"/>
          </w:tcPr>
          <w:p>
            <w:r>
              <w:rPr>
                <w:sz w:val="18"/>
              </w:rPr>
            </w:r>
            <w:r>
              <w:rPr>
                <w:b w:val="0"/>
                <w:sz w:val="18"/>
              </w:rPr>
              <w:t>Assigned</w:t>
            </w:r>
          </w:p>
        </w:tc>
        <w:tc>
          <w:tcPr>
            <w:tcW w:type="dxa" w:w="3456"/>
            <w:vAlign w:val="center"/>
          </w:tcPr>
          <w:p>
            <w:r>
              <w:rPr>
                <w:sz w:val="18"/>
              </w:rPr>
            </w:r>
            <w:r>
              <w:rPr>
                <w:b w:val="0"/>
                <w:sz w:val="18"/>
              </w:rPr>
              <w:t>Paid</w:t>
            </w:r>
          </w:p>
        </w:tc>
      </w:tr>
      <w:tr>
        <w:tc>
          <w:tcPr>
            <w:tcW w:type="dxa" w:w="3456"/>
            <w:vAlign w:val="center"/>
          </w:tcPr>
          <w:p>
            <w:r>
              <w:rPr>
                <w:sz w:val="18"/>
              </w:rPr>
            </w:r>
            <w:r>
              <w:rPr>
                <w:b w:val="0"/>
                <w:sz w:val="18"/>
              </w:rPr>
              <w:t>Checked In</w:t>
            </w:r>
          </w:p>
        </w:tc>
        <w:tc>
          <w:tcPr>
            <w:tcW w:type="dxa" w:w="3456"/>
            <w:vAlign w:val="center"/>
          </w:tcPr>
          <w:p>
            <w:r>
              <w:rPr>
                <w:sz w:val="18"/>
              </w:rPr>
            </w:r>
            <w:r>
              <w:rPr>
                <w:b w:val="0"/>
                <w:sz w:val="18"/>
              </w:rPr>
              <w:t>Accepted</w:t>
            </w:r>
          </w:p>
        </w:tc>
        <w:tc>
          <w:tcPr>
            <w:tcW w:type="dxa" w:w="3456"/>
            <w:vAlign w:val="center"/>
          </w:tcPr>
          <w:p>
            <w:r>
              <w:rPr>
                <w:sz w:val="18"/>
              </w:rPr>
            </w:r>
            <w:r>
              <w:rPr>
                <w:b w:val="0"/>
                <w:sz w:val="18"/>
              </w:rPr>
              <w:t>Partially Paid</w:t>
            </w:r>
          </w:p>
        </w:tc>
      </w:tr>
      <w:tr>
        <w:tc>
          <w:tcPr>
            <w:tcW w:type="dxa" w:w="3456"/>
            <w:vAlign w:val="center"/>
          </w:tcPr>
          <w:p>
            <w:r>
              <w:rPr>
                <w:sz w:val="18"/>
              </w:rPr>
            </w:r>
            <w:r>
              <w:rPr>
                <w:b w:val="0"/>
                <w:sz w:val="18"/>
              </w:rPr>
              <w:t>Completed</w:t>
            </w:r>
          </w:p>
        </w:tc>
        <w:tc>
          <w:tcPr>
            <w:tcW w:type="dxa" w:w="3456"/>
            <w:vAlign w:val="center"/>
          </w:tcPr>
          <w:p>
            <w:r>
              <w:rPr>
                <w:sz w:val="18"/>
              </w:rPr>
            </w:r>
            <w:r>
              <w:rPr>
                <w:b w:val="0"/>
                <w:sz w:val="18"/>
              </w:rPr>
              <w:t>Started</w:t>
            </w:r>
          </w:p>
        </w:tc>
        <w:tc>
          <w:tcPr>
            <w:tcW w:type="dxa" w:w="3456"/>
            <w:vAlign w:val="center"/>
          </w:tcPr>
          <w:p>
            <w:r>
              <w:rPr>
                <w:sz w:val="18"/>
              </w:rPr>
            </w:r>
            <w:r>
              <w:rPr>
                <w:b w:val="0"/>
                <w:sz w:val="18"/>
              </w:rPr>
              <w:t>Refund Initiated</w:t>
            </w:r>
          </w:p>
        </w:tc>
      </w:tr>
      <w:tr>
        <w:tc>
          <w:tcPr>
            <w:tcW w:type="dxa" w:w="3456"/>
            <w:vAlign w:val="center"/>
          </w:tcPr>
          <w:p>
            <w:r>
              <w:rPr>
                <w:sz w:val="18"/>
              </w:rPr>
            </w:r>
            <w:r>
              <w:rPr>
                <w:b w:val="0"/>
                <w:sz w:val="18"/>
              </w:rPr>
              <w:t>Cancelled</w:t>
            </w:r>
          </w:p>
        </w:tc>
        <w:tc>
          <w:tcPr>
            <w:tcW w:type="dxa" w:w="3456"/>
            <w:vAlign w:val="center"/>
          </w:tcPr>
          <w:p>
            <w:r>
              <w:rPr>
                <w:sz w:val="18"/>
              </w:rPr>
            </w:r>
            <w:r>
              <w:rPr>
                <w:b w:val="0"/>
                <w:sz w:val="18"/>
              </w:rPr>
              <w:t>Completed</w:t>
            </w:r>
          </w:p>
        </w:tc>
        <w:tc>
          <w:tcPr>
            <w:tcW w:type="dxa" w:w="3456"/>
            <w:vAlign w:val="center"/>
          </w:tcPr>
          <w:p>
            <w:r>
              <w:rPr>
                <w:sz w:val="18"/>
              </w:rPr>
            </w:r>
            <w:r>
              <w:rPr>
                <w:b w:val="0"/>
                <w:sz w:val="18"/>
              </w:rPr>
              <w:t>Refunded</w:t>
            </w:r>
          </w:p>
        </w:tc>
      </w:tr>
      <w:tr>
        <w:tc>
          <w:tcPr>
            <w:tcW w:type="dxa" w:w="3456"/>
            <w:vAlign w:val="center"/>
          </w:tcPr>
          <w:p>
            <w:r>
              <w:rPr>
                <w:sz w:val="18"/>
              </w:rPr>
            </w:r>
            <w:r>
              <w:rPr>
                <w:b w:val="0"/>
                <w:sz w:val="18"/>
              </w:rPr>
              <w:t>No-show</w:t>
            </w:r>
          </w:p>
        </w:tc>
        <w:tc>
          <w:tcPr>
            <w:tcW w:type="dxa" w:w="3456"/>
            <w:vAlign w:val="center"/>
          </w:tcPr>
          <w:p>
            <w:r>
              <w:rPr>
                <w:sz w:val="18"/>
              </w:rPr>
            </w:r>
            <w:r>
              <w:rPr>
                <w:b w:val="0"/>
                <w:sz w:val="18"/>
              </w:rPr>
              <w:t>Cancelled</w:t>
            </w:r>
          </w:p>
        </w:tc>
        <w:tc>
          <w:tcPr>
            <w:tcW w:type="dxa" w:w="3456"/>
            <w:vAlign w:val="center"/>
          </w:tcPr>
          <w:p>
            <w:r>
              <w:rPr>
                <w:sz w:val="18"/>
              </w:rPr>
            </w:r>
            <w:r>
              <w:rPr>
                <w:b w:val="0"/>
                <w:sz w:val="18"/>
              </w:rPr>
              <w:t>Failed</w:t>
            </w:r>
          </w:p>
        </w:tc>
      </w:tr>
    </w:tbl>
    <w:p/>
    <w:p>
      <w:pPr>
        <w:pStyle w:val="Heading1"/>
      </w:pPr>
      <w:r>
        <w:t>12. Minimum Launch Version (MVP)</w:t>
      </w:r>
    </w:p>
    <w:p>
      <w:pPr>
        <w:pStyle w:val="ListBullet"/>
      </w:pPr>
      <w:r>
        <w:t>Customer website with hotel search, cab search, listing pages, detail pages, booking form, and confirmation page.</w:t>
      </w:r>
    </w:p>
    <w:p>
      <w:pPr>
        <w:pStyle w:val="ListBullet"/>
      </w:pPr>
      <w:r>
        <w:t>Admin panel for adding and approving hotels, rooms, cab partners, vehicles, bookings, and payments.</w:t>
      </w:r>
    </w:p>
    <w:p>
      <w:pPr>
        <w:pStyle w:val="ListBullet"/>
      </w:pPr>
      <w:r>
        <w:t>Hotel and cab onboarding forms with document upload and approval status.</w:t>
      </w:r>
    </w:p>
    <w:p>
      <w:pPr>
        <w:pStyle w:val="ListBullet"/>
      </w:pPr>
      <w:r>
        <w:t>Manual booking confirmation and manual cab assignment for operational control in the first version.</w:t>
      </w:r>
    </w:p>
    <w:p>
      <w:pPr>
        <w:pStyle w:val="ListBullet"/>
      </w:pPr>
      <w:r>
        <w:t>Basic payment gateway integration or booking request with offline payment option.</w:t>
      </w:r>
    </w:p>
    <w:p>
      <w:pPr>
        <w:pStyle w:val="ListBullet"/>
      </w:pPr>
      <w:r>
        <w:t>Email/WhatsApp/SMS notification templates for booking confirmation and partner alerts.</w:t>
      </w:r>
    </w:p>
    <w:p>
      <w:pPr>
        <w:pStyle w:val="ListBullet"/>
      </w:pPr>
      <w:r>
        <w:t>Reports for bookings, revenue, pending approvals, cancellations, and settlements.</w:t>
      </w:r>
    </w:p>
    <w:p>
      <w:pPr>
        <w:pStyle w:val="Heading1"/>
      </w:pPr>
      <w:r>
        <w:t>13. Future Enhancements</w:t>
      </w:r>
    </w:p>
    <w:p>
      <w:pPr>
        <w:pStyle w:val="ListBullet"/>
      </w:pPr>
      <w:r>
        <w:t>Mobile applications for customer, hotel partner, and driver side.</w:t>
      </w:r>
    </w:p>
    <w:p>
      <w:pPr>
        <w:pStyle w:val="ListBullet"/>
      </w:pPr>
      <w:r>
        <w:t>Live cab tracking with GPS and driver location sharing.</w:t>
      </w:r>
    </w:p>
    <w:p>
      <w:pPr>
        <w:pStyle w:val="ListBullet"/>
      </w:pPr>
      <w:r>
        <w:t>Dynamic pricing based on demand, season, holidays, and route distance.</w:t>
      </w:r>
    </w:p>
    <w:p>
      <w:pPr>
        <w:pStyle w:val="ListBullet"/>
      </w:pPr>
      <w:r>
        <w:t>AI-based hotel recommendation and chatbot support.</w:t>
      </w:r>
    </w:p>
    <w:p>
      <w:pPr>
        <w:pStyle w:val="ListBullet"/>
      </w:pPr>
      <w:r>
        <w:t>Package tours combining hotel + cab + sightseeing.</w:t>
      </w:r>
    </w:p>
    <w:p>
      <w:pPr>
        <w:pStyle w:val="ListBullet"/>
      </w:pPr>
      <w:r>
        <w:t>Multi-language and multi-currency support for tourism customers.</w:t>
      </w:r>
    </w:p>
    <w:p>
      <w:pPr>
        <w:pStyle w:val="ListBullet"/>
      </w:pPr>
      <w:r>
        <w:t>Loyalty points, wallet, referral program, and corporate booking module.</w:t>
      </w:r>
    </w:p>
    <w:p>
      <w:pPr>
        <w:pStyle w:val="ListBullet"/>
      </w:pPr>
      <w:r>
        <w:t>Channel manager integration for hotels to avoid overbooking across platforms.</w:t>
      </w:r>
    </w:p>
    <w:p>
      <w:pPr>
        <w:pStyle w:val="Heading1"/>
      </w:pPr>
      <w:r>
        <w:t>14. Suggested Technical Structure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Layer</w:t>
            </w:r>
          </w:p>
        </w:tc>
        <w:tc>
          <w:tcPr>
            <w:tcW w:type="dxa" w:w="5184"/>
            <w:vAlign w:val="center"/>
            <w:shd w:fill="1F4E79"/>
          </w:tcPr>
          <w:p>
            <w:r>
              <w:rPr>
                <w:sz w:val="18"/>
              </w:rPr>
            </w:r>
            <w:r>
              <w:rPr>
                <w:b/>
                <w:color w:val="FFFFFF"/>
                <w:sz w:val="18"/>
              </w:rPr>
              <w:t>Recommended Scope</w:t>
            </w:r>
          </w:p>
        </w:tc>
      </w:tr>
      <w:tr>
        <w:tc>
          <w:tcPr>
            <w:tcW w:type="dxa" w:w="5184"/>
            <w:vAlign w:val="center"/>
          </w:tcPr>
          <w:p>
            <w:r>
              <w:rPr>
                <w:sz w:val="18"/>
              </w:rPr>
            </w:r>
            <w:r>
              <w:rPr>
                <w:b w:val="0"/>
                <w:sz w:val="18"/>
              </w:rPr>
              <w:t>Frontend Website</w:t>
            </w:r>
          </w:p>
        </w:tc>
        <w:tc>
          <w:tcPr>
            <w:tcW w:type="dxa" w:w="5184"/>
            <w:vAlign w:val="center"/>
          </w:tcPr>
          <w:p>
            <w:r>
              <w:rPr>
                <w:sz w:val="18"/>
              </w:rPr>
            </w:r>
            <w:r>
              <w:rPr>
                <w:b w:val="0"/>
                <w:sz w:val="18"/>
              </w:rPr>
              <w:t>Responsive customer website with hotel pages, cab pages, booking journey, authentication, and profile.</w:t>
            </w:r>
          </w:p>
        </w:tc>
      </w:tr>
      <w:tr>
        <w:tc>
          <w:tcPr>
            <w:tcW w:type="dxa" w:w="5184"/>
            <w:vAlign w:val="center"/>
          </w:tcPr>
          <w:p>
            <w:r>
              <w:rPr>
                <w:sz w:val="18"/>
              </w:rPr>
            </w:r>
            <w:r>
              <w:rPr>
                <w:b w:val="0"/>
                <w:sz w:val="18"/>
              </w:rPr>
              <w:t>Admin Panel</w:t>
            </w:r>
          </w:p>
        </w:tc>
        <w:tc>
          <w:tcPr>
            <w:tcW w:type="dxa" w:w="5184"/>
            <w:vAlign w:val="center"/>
          </w:tcPr>
          <w:p>
            <w:r>
              <w:rPr>
                <w:sz w:val="18"/>
              </w:rPr>
            </w:r>
            <w:r>
              <w:rPr>
                <w:b w:val="0"/>
                <w:sz w:val="18"/>
              </w:rPr>
              <w:t>Role-based dashboard for managing onboarding, booking, payments, reports, and support.</w:t>
            </w:r>
          </w:p>
        </w:tc>
      </w:tr>
      <w:tr>
        <w:tc>
          <w:tcPr>
            <w:tcW w:type="dxa" w:w="5184"/>
            <w:vAlign w:val="center"/>
          </w:tcPr>
          <w:p>
            <w:r>
              <w:rPr>
                <w:sz w:val="18"/>
              </w:rPr>
            </w:r>
            <w:r>
              <w:rPr>
                <w:b w:val="0"/>
                <w:sz w:val="18"/>
              </w:rPr>
              <w:t>Partner Panel</w:t>
            </w:r>
          </w:p>
        </w:tc>
        <w:tc>
          <w:tcPr>
            <w:tcW w:type="dxa" w:w="5184"/>
            <w:vAlign w:val="center"/>
          </w:tcPr>
          <w:p>
            <w:r>
              <w:rPr>
                <w:sz w:val="18"/>
              </w:rPr>
            </w:r>
            <w:r>
              <w:rPr>
                <w:b w:val="0"/>
                <w:sz w:val="18"/>
              </w:rPr>
              <w:t>Hotel and cab partner login for managing profile, bookings, availability, and payout status.</w:t>
            </w:r>
          </w:p>
        </w:tc>
      </w:tr>
      <w:tr>
        <w:tc>
          <w:tcPr>
            <w:tcW w:type="dxa" w:w="5184"/>
            <w:vAlign w:val="center"/>
          </w:tcPr>
          <w:p>
            <w:r>
              <w:rPr>
                <w:sz w:val="18"/>
              </w:rPr>
            </w:r>
            <w:r>
              <w:rPr>
                <w:b w:val="0"/>
                <w:sz w:val="18"/>
              </w:rPr>
              <w:t>Backend API</w:t>
            </w:r>
          </w:p>
        </w:tc>
        <w:tc>
          <w:tcPr>
            <w:tcW w:type="dxa" w:w="5184"/>
            <w:vAlign w:val="center"/>
          </w:tcPr>
          <w:p>
            <w:r>
              <w:rPr>
                <w:sz w:val="18"/>
              </w:rPr>
            </w:r>
            <w:r>
              <w:rPr>
                <w:b w:val="0"/>
                <w:sz w:val="18"/>
              </w:rPr>
              <w:t>Authentication, booking engine, availability checks, payment handling, notifications, reports, and file uploads.</w:t>
            </w:r>
          </w:p>
        </w:tc>
      </w:tr>
      <w:tr>
        <w:tc>
          <w:tcPr>
            <w:tcW w:type="dxa" w:w="5184"/>
            <w:vAlign w:val="center"/>
          </w:tcPr>
          <w:p>
            <w:r>
              <w:rPr>
                <w:sz w:val="18"/>
              </w:rPr>
            </w:r>
            <w:r>
              <w:rPr>
                <w:b w:val="0"/>
                <w:sz w:val="18"/>
              </w:rPr>
              <w:t>Database</w:t>
            </w:r>
          </w:p>
        </w:tc>
        <w:tc>
          <w:tcPr>
            <w:tcW w:type="dxa" w:w="5184"/>
            <w:vAlign w:val="center"/>
          </w:tcPr>
          <w:p>
            <w:r>
              <w:rPr>
                <w:sz w:val="18"/>
              </w:rPr>
            </w:r>
            <w:r>
              <w:rPr>
                <w:b w:val="0"/>
                <w:sz w:val="18"/>
              </w:rPr>
              <w:t>Structured tables/collections for users, hotels, rooms, vehicles, bookings, payments, reviews, and support.</w:t>
            </w:r>
          </w:p>
        </w:tc>
      </w:tr>
      <w:tr>
        <w:tc>
          <w:tcPr>
            <w:tcW w:type="dxa" w:w="5184"/>
            <w:vAlign w:val="center"/>
          </w:tcPr>
          <w:p>
            <w:r>
              <w:rPr>
                <w:sz w:val="18"/>
              </w:rPr>
            </w:r>
            <w:r>
              <w:rPr>
                <w:b w:val="0"/>
                <w:sz w:val="18"/>
              </w:rPr>
              <w:t>Storage</w:t>
            </w:r>
          </w:p>
        </w:tc>
        <w:tc>
          <w:tcPr>
            <w:tcW w:type="dxa" w:w="5184"/>
            <w:vAlign w:val="center"/>
          </w:tcPr>
          <w:p>
            <w:r>
              <w:rPr>
                <w:sz w:val="18"/>
              </w:rPr>
            </w:r>
            <w:r>
              <w:rPr>
                <w:b w:val="0"/>
                <w:sz w:val="18"/>
              </w:rPr>
              <w:t>Cloud storage for hotel photos, vehicle photos, and onboarding documents.</w:t>
            </w:r>
          </w:p>
        </w:tc>
      </w:tr>
      <w:tr>
        <w:tc>
          <w:tcPr>
            <w:tcW w:type="dxa" w:w="5184"/>
            <w:vAlign w:val="center"/>
          </w:tcPr>
          <w:p>
            <w:r>
              <w:rPr>
                <w:sz w:val="18"/>
              </w:rPr>
            </w:r>
            <w:r>
              <w:rPr>
                <w:b w:val="0"/>
                <w:sz w:val="18"/>
              </w:rPr>
              <w:t>Integrations</w:t>
            </w:r>
          </w:p>
        </w:tc>
        <w:tc>
          <w:tcPr>
            <w:tcW w:type="dxa" w:w="5184"/>
            <w:vAlign w:val="center"/>
          </w:tcPr>
          <w:p>
            <w:r>
              <w:rPr>
                <w:sz w:val="18"/>
              </w:rPr>
            </w:r>
            <w:r>
              <w:rPr>
                <w:b w:val="0"/>
                <w:sz w:val="18"/>
              </w:rPr>
              <w:t>Payment gateway, map/location API, email/SMS/WhatsApp notification, analytics.</w:t>
            </w:r>
          </w:p>
        </w:tc>
      </w:tr>
    </w:tbl>
    <w:p/>
    <w:p>
      <w:pPr>
        <w:pStyle w:val="Heading1"/>
      </w:pPr>
      <w:r>
        <w:t>15. Development Checklist</w:t>
      </w:r>
    </w:p>
    <w:p>
      <w:pPr>
        <w:pStyle w:val="ListBullet"/>
      </w:pPr>
      <w:r>
        <w:t>Finalize user roles and permissions before development starts.</w:t>
      </w:r>
    </w:p>
    <w:p>
      <w:pPr>
        <w:pStyle w:val="ListBullet"/>
      </w:pPr>
      <w:r>
        <w:t>Design database structure for hotel booking and cab booking separately but keep booking ID logic unified.</w:t>
      </w:r>
    </w:p>
    <w:p>
      <w:pPr>
        <w:pStyle w:val="ListBullet"/>
      </w:pPr>
      <w:r>
        <w:t>Build admin approval flow before making listings public.</w:t>
      </w:r>
    </w:p>
    <w:p>
      <w:pPr>
        <w:pStyle w:val="ListBullet"/>
      </w:pPr>
      <w:r>
        <w:t>Keep manual override options for booking confirmation, cancellation, refunds, and cab assignment.</w:t>
      </w:r>
    </w:p>
    <w:p>
      <w:pPr>
        <w:pStyle w:val="ListBullet"/>
      </w:pPr>
      <w:r>
        <w:t>Create clear status tracking for hotel booking, cab booking, payment, refund, and partner settlement.</w:t>
      </w:r>
    </w:p>
    <w:p>
      <w:pPr>
        <w:pStyle w:val="ListBullet"/>
      </w:pPr>
      <w:r>
        <w:t>Ensure all booking pages are mobile responsive and optimized for SEO.</w:t>
      </w:r>
    </w:p>
    <w:p>
      <w:pPr>
        <w:pStyle w:val="ListBullet"/>
      </w:pPr>
      <w:r>
        <w:t>Add audit logs for admin actions, document approvals, booking status changes, and payment updates.</w:t>
      </w:r>
    </w:p>
    <w:p>
      <w:pPr>
        <w:pStyle w:val="ListBullet"/>
      </w:pPr>
      <w:r>
        <w:t>Prepare privacy policy, terms and conditions, cancellation policy, refund policy, and partner agreement pages.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Prepared for business planning, development discussion, and team implementation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4E79"/>
        <w:sz w:val="18"/>
      </w:rPr>
      <w:t>Hotel &amp; Cab Onboarding + Booking Website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